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F6FE" w14:textId="77777777" w:rsidR="00944484" w:rsidRPr="006E6EFE" w:rsidRDefault="00975C9C">
      <w:pPr>
        <w:jc w:val="center"/>
        <w:rPr>
          <w:lang w:val="pt-BR"/>
        </w:rPr>
      </w:pPr>
      <w:r w:rsidRPr="006E6EFE">
        <w:rPr>
          <w:rFonts w:ascii="Times New Roman" w:hAnsi="Times New Roman"/>
          <w:b/>
          <w:sz w:val="28"/>
          <w:lang w:val="pt-BR"/>
        </w:rPr>
        <w:t>UNIVERSIDADE SÃO JUDAS TADEU</w:t>
      </w:r>
    </w:p>
    <w:p w14:paraId="6586487C" w14:textId="77777777" w:rsidR="00944484" w:rsidRPr="006E6EFE" w:rsidRDefault="00975C9C">
      <w:pPr>
        <w:jc w:val="center"/>
        <w:rPr>
          <w:lang w:val="pt-BR"/>
        </w:rPr>
      </w:pPr>
      <w:r w:rsidRPr="006E6EFE">
        <w:rPr>
          <w:rFonts w:ascii="Times New Roman" w:hAnsi="Times New Roman"/>
          <w:sz w:val="24"/>
          <w:lang w:val="pt-BR"/>
        </w:rPr>
        <w:t>Curso de Engenharia de Software / Ciência da Computação</w:t>
      </w:r>
    </w:p>
    <w:p w14:paraId="6B97B18F" w14:textId="77777777" w:rsidR="00944484" w:rsidRPr="006E6EFE" w:rsidRDefault="00944484">
      <w:pPr>
        <w:rPr>
          <w:lang w:val="pt-BR"/>
        </w:rPr>
      </w:pPr>
    </w:p>
    <w:p w14:paraId="3583A619" w14:textId="77777777" w:rsidR="00944484" w:rsidRPr="006E6EFE" w:rsidRDefault="00944484">
      <w:pPr>
        <w:rPr>
          <w:lang w:val="pt-BR"/>
        </w:rPr>
      </w:pPr>
    </w:p>
    <w:p w14:paraId="1687DD55" w14:textId="77777777" w:rsidR="00944484" w:rsidRPr="006E6EFE" w:rsidRDefault="00944484">
      <w:pPr>
        <w:rPr>
          <w:lang w:val="pt-BR"/>
        </w:rPr>
      </w:pPr>
    </w:p>
    <w:p w14:paraId="7542CDF5" w14:textId="77777777" w:rsidR="00944484" w:rsidRPr="006E6EFE" w:rsidRDefault="00944484">
      <w:pPr>
        <w:rPr>
          <w:lang w:val="pt-BR"/>
        </w:rPr>
      </w:pPr>
    </w:p>
    <w:p w14:paraId="1EE4262B" w14:textId="77777777" w:rsidR="00944484" w:rsidRPr="006E6EFE" w:rsidRDefault="00975C9C">
      <w:pPr>
        <w:jc w:val="center"/>
        <w:rPr>
          <w:lang w:val="pt-BR"/>
        </w:rPr>
      </w:pPr>
      <w:r w:rsidRPr="006E6EFE">
        <w:rPr>
          <w:rFonts w:ascii="Times New Roman" w:hAnsi="Times New Roman"/>
          <w:b/>
          <w:sz w:val="36"/>
          <w:lang w:val="pt-BR"/>
        </w:rPr>
        <w:t>TECH WEAR</w:t>
      </w:r>
    </w:p>
    <w:p w14:paraId="31990455" w14:textId="77777777" w:rsidR="00944484" w:rsidRPr="006E6EFE" w:rsidRDefault="00944484">
      <w:pPr>
        <w:rPr>
          <w:lang w:val="pt-BR"/>
        </w:rPr>
      </w:pPr>
    </w:p>
    <w:p w14:paraId="5647FA02" w14:textId="77777777" w:rsidR="00944484" w:rsidRPr="006E6EFE" w:rsidRDefault="00975C9C">
      <w:pPr>
        <w:jc w:val="center"/>
        <w:rPr>
          <w:lang w:val="pt-BR"/>
        </w:rPr>
      </w:pPr>
      <w:r w:rsidRPr="006E6EFE">
        <w:rPr>
          <w:rFonts w:ascii="Times New Roman" w:hAnsi="Times New Roman"/>
          <w:sz w:val="28"/>
          <w:lang w:val="pt-BR"/>
        </w:rPr>
        <w:t>Documentação Técnica do Sistema de E-commerce de Roupas Esportivas</w:t>
      </w:r>
      <w:r w:rsidRPr="006E6EFE">
        <w:rPr>
          <w:rFonts w:ascii="Times New Roman" w:hAnsi="Times New Roman"/>
          <w:sz w:val="28"/>
          <w:lang w:val="pt-BR"/>
        </w:rPr>
        <w:br/>
        <w:t>com Busca Visual Inteligente (</w:t>
      </w:r>
      <w:proofErr w:type="spellStart"/>
      <w:r w:rsidRPr="006E6EFE">
        <w:rPr>
          <w:rFonts w:ascii="Times New Roman" w:hAnsi="Times New Roman"/>
          <w:sz w:val="28"/>
          <w:lang w:val="pt-BR"/>
        </w:rPr>
        <w:t>WearIA</w:t>
      </w:r>
      <w:proofErr w:type="spellEnd"/>
      <w:r w:rsidRPr="006E6EFE">
        <w:rPr>
          <w:rFonts w:ascii="Times New Roman" w:hAnsi="Times New Roman"/>
          <w:sz w:val="28"/>
          <w:lang w:val="pt-BR"/>
        </w:rPr>
        <w:t>)</w:t>
      </w:r>
    </w:p>
    <w:p w14:paraId="224F035B" w14:textId="77777777" w:rsidR="00944484" w:rsidRPr="006E6EFE" w:rsidRDefault="00944484">
      <w:pPr>
        <w:rPr>
          <w:lang w:val="pt-BR"/>
        </w:rPr>
      </w:pPr>
    </w:p>
    <w:p w14:paraId="4C4091B9" w14:textId="77777777" w:rsidR="00944484" w:rsidRDefault="00944484">
      <w:pPr>
        <w:rPr>
          <w:lang w:val="pt-BR"/>
        </w:rPr>
      </w:pPr>
    </w:p>
    <w:p w14:paraId="2C5F9E77" w14:textId="77777777" w:rsidR="00064E03" w:rsidRPr="008D4C79" w:rsidRDefault="00064E03" w:rsidP="00064E03">
      <w:pPr>
        <w:rPr>
          <w:lang w:val="pt-BR"/>
        </w:rPr>
      </w:pPr>
      <w:r>
        <w:rPr>
          <w:lang w:val="pt-BR"/>
        </w:rPr>
        <w:t xml:space="preserve">Nomes: </w:t>
      </w:r>
      <w:r>
        <w:rPr>
          <w:lang w:val="pt-BR"/>
        </w:rPr>
        <w:br/>
      </w:r>
      <w:r w:rsidRPr="008D4C79">
        <w:rPr>
          <w:lang w:val="pt-BR"/>
        </w:rPr>
        <w:t xml:space="preserve">Arthur Medina Barbosa - 82512724 </w:t>
      </w:r>
    </w:p>
    <w:p w14:paraId="6B4F00B0" w14:textId="77777777" w:rsidR="00064E03" w:rsidRPr="008D4C79" w:rsidRDefault="00064E03" w:rsidP="00064E03">
      <w:pPr>
        <w:rPr>
          <w:lang w:val="pt-BR"/>
        </w:rPr>
      </w:pPr>
      <w:r w:rsidRPr="008D4C79">
        <w:rPr>
          <w:lang w:val="pt-BR"/>
        </w:rPr>
        <w:t>Carlos Henrique dos Santos Silva - 825164530</w:t>
      </w:r>
    </w:p>
    <w:p w14:paraId="50DA4863" w14:textId="77777777" w:rsidR="00064E03" w:rsidRPr="008D4C79" w:rsidRDefault="00064E03" w:rsidP="00064E03">
      <w:pPr>
        <w:rPr>
          <w:lang w:val="pt-BR"/>
        </w:rPr>
      </w:pPr>
      <w:r w:rsidRPr="008D4C79">
        <w:rPr>
          <w:lang w:val="pt-BR"/>
        </w:rPr>
        <w:t>Lucas Almeida Santana - 825130713</w:t>
      </w:r>
    </w:p>
    <w:p w14:paraId="6117DFE5" w14:textId="77777777" w:rsidR="00064E03" w:rsidRPr="008D4C79" w:rsidRDefault="00064E03" w:rsidP="00064E03">
      <w:pPr>
        <w:rPr>
          <w:lang w:val="pt-BR"/>
        </w:rPr>
      </w:pPr>
      <w:r w:rsidRPr="008D4C79">
        <w:rPr>
          <w:lang w:val="pt-BR"/>
        </w:rPr>
        <w:t xml:space="preserve">Matheus Melo de Carvalho Barreto - 8261106834 </w:t>
      </w:r>
    </w:p>
    <w:p w14:paraId="6BF53D8A" w14:textId="77777777" w:rsidR="00064E03" w:rsidRPr="008D4C79" w:rsidRDefault="00064E03" w:rsidP="00064E03">
      <w:pPr>
        <w:rPr>
          <w:lang w:val="pt-BR"/>
        </w:rPr>
      </w:pPr>
      <w:r w:rsidRPr="008D4C79">
        <w:rPr>
          <w:lang w:val="pt-BR"/>
        </w:rPr>
        <w:t>Thiago Cruz Silva - 825146163</w:t>
      </w:r>
    </w:p>
    <w:p w14:paraId="54DFE4F6" w14:textId="5ECBBBB9" w:rsidR="00064E03" w:rsidRPr="006E6EFE" w:rsidRDefault="00064E03">
      <w:pPr>
        <w:rPr>
          <w:lang w:val="pt-BR"/>
        </w:rPr>
      </w:pPr>
      <w:r w:rsidRPr="008D4C79">
        <w:rPr>
          <w:lang w:val="pt-BR"/>
        </w:rPr>
        <w:t xml:space="preserve">Vitor Cajaiba de Oliveira </w:t>
      </w:r>
      <w:r>
        <w:rPr>
          <w:lang w:val="pt-BR"/>
        </w:rPr>
        <w:t>–</w:t>
      </w:r>
      <w:r w:rsidRPr="008D4C79">
        <w:rPr>
          <w:lang w:val="pt-BR"/>
        </w:rPr>
        <w:t xml:space="preserve"> 825244506</w:t>
      </w:r>
    </w:p>
    <w:p w14:paraId="642353FA" w14:textId="77777777" w:rsidR="00944484" w:rsidRPr="006E6EFE" w:rsidRDefault="00944484">
      <w:pPr>
        <w:rPr>
          <w:lang w:val="pt-BR"/>
        </w:rPr>
      </w:pPr>
    </w:p>
    <w:p w14:paraId="3A597BA2" w14:textId="77777777" w:rsidR="00944484" w:rsidRPr="006E6EFE" w:rsidRDefault="00944484">
      <w:pPr>
        <w:rPr>
          <w:lang w:val="pt-BR"/>
        </w:rPr>
      </w:pPr>
    </w:p>
    <w:p w14:paraId="15E8B937" w14:textId="77777777" w:rsidR="00944484" w:rsidRPr="006E6EFE" w:rsidRDefault="00944484">
      <w:pPr>
        <w:rPr>
          <w:lang w:val="pt-BR"/>
        </w:rPr>
      </w:pPr>
    </w:p>
    <w:p w14:paraId="1C1631C6" w14:textId="77777777" w:rsidR="00944484" w:rsidRPr="006E6EFE" w:rsidRDefault="00975C9C">
      <w:pPr>
        <w:jc w:val="center"/>
        <w:rPr>
          <w:lang w:val="pt-BR"/>
        </w:rPr>
      </w:pPr>
      <w:r w:rsidRPr="006E6EFE">
        <w:rPr>
          <w:rFonts w:ascii="Times New Roman" w:hAnsi="Times New Roman"/>
          <w:sz w:val="24"/>
          <w:lang w:val="pt-BR"/>
        </w:rPr>
        <w:t xml:space="preserve">Projeto A3 — Disciplina: Análise e </w:t>
      </w:r>
      <w:r w:rsidRPr="006E6EFE">
        <w:rPr>
          <w:rFonts w:ascii="Times New Roman" w:hAnsi="Times New Roman"/>
          <w:sz w:val="24"/>
          <w:lang w:val="pt-BR"/>
        </w:rPr>
        <w:t>Projeto de Sistemas</w:t>
      </w:r>
    </w:p>
    <w:p w14:paraId="1A8034A6" w14:textId="77777777" w:rsidR="00944484" w:rsidRPr="006E6EFE" w:rsidRDefault="00944484">
      <w:pPr>
        <w:rPr>
          <w:lang w:val="pt-BR"/>
        </w:rPr>
      </w:pPr>
    </w:p>
    <w:p w14:paraId="4370953A" w14:textId="77777777" w:rsidR="00944484" w:rsidRPr="006E6EFE" w:rsidRDefault="00975C9C">
      <w:pPr>
        <w:jc w:val="center"/>
        <w:rPr>
          <w:lang w:val="pt-BR"/>
        </w:rPr>
      </w:pPr>
      <w:r w:rsidRPr="006E6EFE">
        <w:rPr>
          <w:rFonts w:ascii="Times New Roman" w:hAnsi="Times New Roman"/>
          <w:sz w:val="24"/>
          <w:lang w:val="pt-BR"/>
        </w:rPr>
        <w:t>São Paulo</w:t>
      </w:r>
      <w:r w:rsidRPr="006E6EFE">
        <w:rPr>
          <w:rFonts w:ascii="Times New Roman" w:hAnsi="Times New Roman"/>
          <w:sz w:val="24"/>
          <w:lang w:val="pt-BR"/>
        </w:rPr>
        <w:br/>
        <w:t>2026</w:t>
      </w:r>
    </w:p>
    <w:p w14:paraId="5119B281" w14:textId="48ED8891" w:rsidR="00944484" w:rsidRPr="006E6EFE" w:rsidRDefault="00944484">
      <w:pPr>
        <w:rPr>
          <w:lang w:val="pt-BR"/>
        </w:rPr>
      </w:pPr>
    </w:p>
    <w:p w14:paraId="61E1CFEF" w14:textId="77777777" w:rsidR="00944484" w:rsidRPr="006E6EFE" w:rsidRDefault="00975C9C">
      <w:pPr>
        <w:spacing w:before="240" w:after="120"/>
        <w:jc w:val="center"/>
        <w:rPr>
          <w:lang w:val="pt-BR"/>
        </w:rPr>
      </w:pPr>
      <w:r w:rsidRPr="006E6EFE">
        <w:rPr>
          <w:rFonts w:ascii="Times New Roman" w:hAnsi="Times New Roman"/>
          <w:b/>
          <w:sz w:val="24"/>
          <w:lang w:val="pt-BR"/>
        </w:rPr>
        <w:t>RESUMO</w:t>
      </w:r>
    </w:p>
    <w:p w14:paraId="2EF2F232"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Este documento apresenta a documentação técnica completa do sistema Tech </w:t>
      </w:r>
      <w:proofErr w:type="spellStart"/>
      <w:r w:rsidRPr="006E6EFE">
        <w:rPr>
          <w:rFonts w:ascii="Times New Roman" w:hAnsi="Times New Roman"/>
          <w:sz w:val="24"/>
          <w:lang w:val="pt-BR"/>
        </w:rPr>
        <w:t>Wear</w:t>
      </w:r>
      <w:proofErr w:type="spellEnd"/>
      <w:r w:rsidRPr="006E6EFE">
        <w:rPr>
          <w:rFonts w:ascii="Times New Roman" w:hAnsi="Times New Roman"/>
          <w:sz w:val="24"/>
          <w:lang w:val="pt-BR"/>
        </w:rPr>
        <w:t xml:space="preserve">, uma plataforma de e-commerce especializada em vestuário esportivo. O sistema integra um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web responsivo desenvolvido com HTML, CSS e </w:t>
      </w:r>
      <w:proofErr w:type="spellStart"/>
      <w:r w:rsidRPr="006E6EFE">
        <w:rPr>
          <w:rFonts w:ascii="Times New Roman" w:hAnsi="Times New Roman"/>
          <w:sz w:val="24"/>
          <w:lang w:val="pt-BR"/>
        </w:rPr>
        <w:t>JavaScript</w:t>
      </w:r>
      <w:proofErr w:type="spellEnd"/>
      <w:r w:rsidRPr="006E6EFE">
        <w:rPr>
          <w:rFonts w:ascii="Times New Roman" w:hAnsi="Times New Roman"/>
          <w:sz w:val="24"/>
          <w:lang w:val="pt-BR"/>
        </w:rPr>
        <w:t xml:space="preserve"> puro a um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 xml:space="preserve"> de inteligência artificial baseado em Python e </w:t>
      </w:r>
      <w:proofErr w:type="spellStart"/>
      <w:r w:rsidRPr="006E6EFE">
        <w:rPr>
          <w:rFonts w:ascii="Times New Roman" w:hAnsi="Times New Roman"/>
          <w:sz w:val="24"/>
          <w:lang w:val="pt-BR"/>
        </w:rPr>
        <w:t>FastAPI</w:t>
      </w:r>
      <w:proofErr w:type="spellEnd"/>
      <w:r w:rsidRPr="006E6EFE">
        <w:rPr>
          <w:rFonts w:ascii="Times New Roman" w:hAnsi="Times New Roman"/>
          <w:sz w:val="24"/>
          <w:lang w:val="pt-BR"/>
        </w:rPr>
        <w:t xml:space="preserve">. O módulo de busca visual denominado </w:t>
      </w:r>
      <w:proofErr w:type="spellStart"/>
      <w:r w:rsidRPr="006E6EFE">
        <w:rPr>
          <w:rFonts w:ascii="Times New Roman" w:hAnsi="Times New Roman"/>
          <w:sz w:val="24"/>
          <w:lang w:val="pt-BR"/>
        </w:rPr>
        <w:t>WearIA</w:t>
      </w:r>
      <w:proofErr w:type="spellEnd"/>
      <w:r w:rsidRPr="006E6EFE">
        <w:rPr>
          <w:rFonts w:ascii="Times New Roman" w:hAnsi="Times New Roman"/>
          <w:sz w:val="24"/>
          <w:lang w:val="pt-BR"/>
        </w:rPr>
        <w:t xml:space="preserve"> utiliza as tecnologias YOLO (</w:t>
      </w:r>
      <w:proofErr w:type="spellStart"/>
      <w:r w:rsidRPr="006E6EFE">
        <w:rPr>
          <w:rFonts w:ascii="Times New Roman" w:hAnsi="Times New Roman"/>
          <w:sz w:val="24"/>
          <w:lang w:val="pt-BR"/>
        </w:rPr>
        <w:t>You</w:t>
      </w:r>
      <w:proofErr w:type="spellEnd"/>
      <w:r w:rsidRPr="006E6EFE">
        <w:rPr>
          <w:rFonts w:ascii="Times New Roman" w:hAnsi="Times New Roman"/>
          <w:sz w:val="24"/>
          <w:lang w:val="pt-BR"/>
        </w:rPr>
        <w:t xml:space="preserve"> Only Look </w:t>
      </w:r>
      <w:proofErr w:type="spellStart"/>
      <w:r w:rsidRPr="006E6EFE">
        <w:rPr>
          <w:rFonts w:ascii="Times New Roman" w:hAnsi="Times New Roman"/>
          <w:sz w:val="24"/>
          <w:lang w:val="pt-BR"/>
        </w:rPr>
        <w:t>Once</w:t>
      </w:r>
      <w:proofErr w:type="spellEnd"/>
      <w:r w:rsidRPr="006E6EFE">
        <w:rPr>
          <w:rFonts w:ascii="Times New Roman" w:hAnsi="Times New Roman"/>
          <w:sz w:val="24"/>
          <w:lang w:val="pt-BR"/>
        </w:rPr>
        <w:t>) para detecção de peças de roupa em imagens, CLIP (</w:t>
      </w:r>
      <w:proofErr w:type="spellStart"/>
      <w:r w:rsidRPr="006E6EFE">
        <w:rPr>
          <w:rFonts w:ascii="Times New Roman" w:hAnsi="Times New Roman"/>
          <w:sz w:val="24"/>
          <w:lang w:val="pt-BR"/>
        </w:rPr>
        <w:t>Contrastive</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Language</w:t>
      </w:r>
      <w:proofErr w:type="spellEnd"/>
      <w:r w:rsidRPr="006E6EFE">
        <w:rPr>
          <w:rFonts w:ascii="Times New Roman" w:hAnsi="Times New Roman"/>
          <w:sz w:val="24"/>
          <w:lang w:val="pt-BR"/>
        </w:rPr>
        <w:t>–</w:t>
      </w:r>
      <w:proofErr w:type="spellStart"/>
      <w:r w:rsidRPr="006E6EFE">
        <w:rPr>
          <w:rFonts w:ascii="Times New Roman" w:hAnsi="Times New Roman"/>
          <w:sz w:val="24"/>
          <w:lang w:val="pt-BR"/>
        </w:rPr>
        <w:t>Image</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Pre</w:t>
      </w:r>
      <w:proofErr w:type="spellEnd"/>
      <w:r w:rsidRPr="006E6EFE">
        <w:rPr>
          <w:rFonts w:ascii="Times New Roman" w:hAnsi="Times New Roman"/>
          <w:sz w:val="24"/>
          <w:lang w:val="pt-BR"/>
        </w:rPr>
        <w:t xml:space="preserve">-Training) da OpenAI para geração de </w:t>
      </w:r>
      <w:proofErr w:type="spellStart"/>
      <w:r w:rsidRPr="006E6EFE">
        <w:rPr>
          <w:rFonts w:ascii="Times New Roman" w:hAnsi="Times New Roman"/>
          <w:sz w:val="24"/>
          <w:lang w:val="pt-BR"/>
        </w:rPr>
        <w:t>embeddings</w:t>
      </w:r>
      <w:proofErr w:type="spellEnd"/>
      <w:r w:rsidRPr="006E6EFE">
        <w:rPr>
          <w:rFonts w:ascii="Times New Roman" w:hAnsi="Times New Roman"/>
          <w:sz w:val="24"/>
          <w:lang w:val="pt-BR"/>
        </w:rPr>
        <w:t xml:space="preserve"> multimodais e algoritmo </w:t>
      </w:r>
      <w:proofErr w:type="spellStart"/>
      <w:r w:rsidRPr="006E6EFE">
        <w:rPr>
          <w:rFonts w:ascii="Times New Roman" w:hAnsi="Times New Roman"/>
          <w:sz w:val="24"/>
          <w:lang w:val="pt-BR"/>
        </w:rPr>
        <w:t>KMeans</w:t>
      </w:r>
      <w:proofErr w:type="spellEnd"/>
      <w:r w:rsidRPr="006E6EFE">
        <w:rPr>
          <w:rFonts w:ascii="Times New Roman" w:hAnsi="Times New Roman"/>
          <w:sz w:val="24"/>
          <w:lang w:val="pt-BR"/>
        </w:rPr>
        <w:t xml:space="preserve"> para extração de cor dominant</w:t>
      </w:r>
      <w:r w:rsidRPr="006E6EFE">
        <w:rPr>
          <w:rFonts w:ascii="Times New Roman" w:hAnsi="Times New Roman"/>
          <w:sz w:val="24"/>
          <w:lang w:val="pt-BR"/>
        </w:rPr>
        <w:t>e, permitindo ao usuário encontrar produtos similares a partir de uma fotografia. São descritos os requisitos funcionais e não funcionais, a arquitetura do sistema, os módulos de software, as interfaces de usuário e as tecnologias empregadas.</w:t>
      </w:r>
    </w:p>
    <w:p w14:paraId="394230FF" w14:textId="77777777" w:rsidR="00944484" w:rsidRPr="006E6EFE" w:rsidRDefault="00944484">
      <w:pPr>
        <w:rPr>
          <w:lang w:val="pt-BR"/>
        </w:rPr>
      </w:pPr>
    </w:p>
    <w:p w14:paraId="3B5E6F65" w14:textId="77777777" w:rsidR="00944484" w:rsidRPr="006E6EFE" w:rsidRDefault="00975C9C">
      <w:pPr>
        <w:jc w:val="both"/>
        <w:rPr>
          <w:lang w:val="pt-BR"/>
        </w:rPr>
      </w:pPr>
      <w:r w:rsidRPr="006E6EFE">
        <w:rPr>
          <w:rFonts w:ascii="Times New Roman" w:hAnsi="Times New Roman"/>
          <w:b/>
          <w:sz w:val="24"/>
          <w:lang w:val="pt-BR"/>
        </w:rPr>
        <w:t xml:space="preserve">Palavras-chave: </w:t>
      </w:r>
      <w:r w:rsidRPr="006E6EFE">
        <w:rPr>
          <w:rFonts w:ascii="Times New Roman" w:hAnsi="Times New Roman"/>
          <w:sz w:val="24"/>
          <w:lang w:val="pt-BR"/>
        </w:rPr>
        <w:t xml:space="preserve">e-commerce; vestuário esportivo; busca visual; inteligência artificial; YOLO; CLIP; </w:t>
      </w:r>
      <w:proofErr w:type="spellStart"/>
      <w:r w:rsidRPr="006E6EFE">
        <w:rPr>
          <w:rFonts w:ascii="Times New Roman" w:hAnsi="Times New Roman"/>
          <w:sz w:val="24"/>
          <w:lang w:val="pt-BR"/>
        </w:rPr>
        <w:t>FastAPI</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JavaScript</w:t>
      </w:r>
      <w:proofErr w:type="spellEnd"/>
      <w:r w:rsidRPr="006E6EFE">
        <w:rPr>
          <w:rFonts w:ascii="Times New Roman" w:hAnsi="Times New Roman"/>
          <w:sz w:val="24"/>
          <w:lang w:val="pt-BR"/>
        </w:rPr>
        <w:t>.</w:t>
      </w:r>
    </w:p>
    <w:p w14:paraId="30E4377B" w14:textId="77777777" w:rsidR="00944484" w:rsidRPr="006E6EFE" w:rsidRDefault="00975C9C">
      <w:pPr>
        <w:rPr>
          <w:lang w:val="pt-BR"/>
        </w:rPr>
      </w:pPr>
      <w:r w:rsidRPr="006E6EFE">
        <w:rPr>
          <w:lang w:val="pt-BR"/>
        </w:rPr>
        <w:br w:type="page"/>
      </w:r>
    </w:p>
    <w:p w14:paraId="3E312F98" w14:textId="77777777" w:rsidR="00944484" w:rsidRPr="006E6EFE" w:rsidRDefault="00975C9C">
      <w:pPr>
        <w:spacing w:before="240" w:after="120"/>
        <w:jc w:val="center"/>
        <w:rPr>
          <w:lang w:val="pt-BR"/>
        </w:rPr>
      </w:pPr>
      <w:r w:rsidRPr="006E6EFE">
        <w:rPr>
          <w:rFonts w:ascii="Times New Roman" w:hAnsi="Times New Roman"/>
          <w:b/>
          <w:sz w:val="24"/>
          <w:lang w:val="pt-BR"/>
        </w:rPr>
        <w:lastRenderedPageBreak/>
        <w:t>SUMÁRIO</w:t>
      </w:r>
    </w:p>
    <w:p w14:paraId="7FFB9FC0" w14:textId="77777777" w:rsidR="00944484" w:rsidRPr="006E6EFE" w:rsidRDefault="00975C9C">
      <w:pPr>
        <w:spacing w:after="40"/>
        <w:rPr>
          <w:lang w:val="pt-BR"/>
        </w:rPr>
      </w:pPr>
      <w:proofErr w:type="gramStart"/>
      <w:r w:rsidRPr="006E6EFE">
        <w:rPr>
          <w:rFonts w:ascii="Times New Roman" w:hAnsi="Times New Roman"/>
          <w:b/>
          <w:sz w:val="24"/>
          <w:lang w:val="pt-BR"/>
        </w:rPr>
        <w:t>1  INTRODUÇÃO</w:t>
      </w:r>
      <w:proofErr w:type="gramEnd"/>
    </w:p>
    <w:p w14:paraId="732C782A" w14:textId="77777777" w:rsidR="00944484" w:rsidRPr="006E6EFE" w:rsidRDefault="00975C9C">
      <w:pPr>
        <w:spacing w:after="40"/>
        <w:rPr>
          <w:lang w:val="pt-BR"/>
        </w:rPr>
      </w:pPr>
      <w:proofErr w:type="gramStart"/>
      <w:r w:rsidRPr="006E6EFE">
        <w:rPr>
          <w:rFonts w:ascii="Times New Roman" w:hAnsi="Times New Roman"/>
          <w:sz w:val="24"/>
          <w:lang w:val="pt-BR"/>
        </w:rPr>
        <w:t>1.1  Objetivo</w:t>
      </w:r>
      <w:proofErr w:type="gramEnd"/>
      <w:r w:rsidRPr="006E6EFE">
        <w:rPr>
          <w:rFonts w:ascii="Times New Roman" w:hAnsi="Times New Roman"/>
          <w:sz w:val="24"/>
          <w:lang w:val="pt-BR"/>
        </w:rPr>
        <w:t xml:space="preserve"> do Sistema</w:t>
      </w:r>
    </w:p>
    <w:p w14:paraId="0C0AE75C" w14:textId="77777777" w:rsidR="00944484" w:rsidRPr="006E6EFE" w:rsidRDefault="00975C9C">
      <w:pPr>
        <w:spacing w:after="40"/>
        <w:rPr>
          <w:lang w:val="pt-BR"/>
        </w:rPr>
      </w:pPr>
      <w:proofErr w:type="gramStart"/>
      <w:r w:rsidRPr="006E6EFE">
        <w:rPr>
          <w:rFonts w:ascii="Times New Roman" w:hAnsi="Times New Roman"/>
          <w:sz w:val="24"/>
          <w:lang w:val="pt-BR"/>
        </w:rPr>
        <w:t>1.2  Escopo</w:t>
      </w:r>
      <w:proofErr w:type="gramEnd"/>
    </w:p>
    <w:p w14:paraId="195A70E4" w14:textId="77777777" w:rsidR="00944484" w:rsidRPr="006E6EFE" w:rsidRDefault="00975C9C">
      <w:pPr>
        <w:spacing w:after="40"/>
        <w:rPr>
          <w:lang w:val="pt-BR"/>
        </w:rPr>
      </w:pPr>
      <w:proofErr w:type="gramStart"/>
      <w:r w:rsidRPr="006E6EFE">
        <w:rPr>
          <w:rFonts w:ascii="Times New Roman" w:hAnsi="Times New Roman"/>
          <w:b/>
          <w:sz w:val="24"/>
          <w:lang w:val="pt-BR"/>
        </w:rPr>
        <w:t>2  VISÃO</w:t>
      </w:r>
      <w:proofErr w:type="gramEnd"/>
      <w:r w:rsidRPr="006E6EFE">
        <w:rPr>
          <w:rFonts w:ascii="Times New Roman" w:hAnsi="Times New Roman"/>
          <w:b/>
          <w:sz w:val="24"/>
          <w:lang w:val="pt-BR"/>
        </w:rPr>
        <w:t xml:space="preserve"> GERAL DA ARQUITETURA</w:t>
      </w:r>
    </w:p>
    <w:p w14:paraId="3DA9A4B5" w14:textId="77777777" w:rsidR="00944484" w:rsidRPr="006E6EFE" w:rsidRDefault="00975C9C">
      <w:pPr>
        <w:spacing w:after="40"/>
        <w:rPr>
          <w:lang w:val="pt-BR"/>
        </w:rPr>
      </w:pPr>
      <w:proofErr w:type="gramStart"/>
      <w:r w:rsidRPr="006E6EFE">
        <w:rPr>
          <w:rFonts w:ascii="Times New Roman" w:hAnsi="Times New Roman"/>
          <w:sz w:val="24"/>
          <w:lang w:val="pt-BR"/>
        </w:rPr>
        <w:t>2.1  Camada</w:t>
      </w:r>
      <w:proofErr w:type="gramEnd"/>
      <w:r w:rsidRPr="006E6EFE">
        <w:rPr>
          <w:rFonts w:ascii="Times New Roman" w:hAnsi="Times New Roman"/>
          <w:sz w:val="24"/>
          <w:lang w:val="pt-BR"/>
        </w:rPr>
        <w:t xml:space="preserve"> </w:t>
      </w:r>
      <w:proofErr w:type="spellStart"/>
      <w:r w:rsidRPr="006E6EFE">
        <w:rPr>
          <w:rFonts w:ascii="Times New Roman" w:hAnsi="Times New Roman"/>
          <w:sz w:val="24"/>
          <w:lang w:val="pt-BR"/>
        </w:rPr>
        <w:t>Frontend</w:t>
      </w:r>
      <w:proofErr w:type="spellEnd"/>
    </w:p>
    <w:p w14:paraId="30209157" w14:textId="77777777" w:rsidR="00944484" w:rsidRPr="006E6EFE" w:rsidRDefault="00975C9C">
      <w:pPr>
        <w:spacing w:after="40"/>
        <w:rPr>
          <w:lang w:val="pt-BR"/>
        </w:rPr>
      </w:pPr>
      <w:proofErr w:type="gramStart"/>
      <w:r w:rsidRPr="006E6EFE">
        <w:rPr>
          <w:rFonts w:ascii="Times New Roman" w:hAnsi="Times New Roman"/>
          <w:sz w:val="24"/>
          <w:lang w:val="pt-BR"/>
        </w:rPr>
        <w:t>2.2  Camada</w:t>
      </w:r>
      <w:proofErr w:type="gramEnd"/>
      <w:r w:rsidRPr="006E6EFE">
        <w:rPr>
          <w:rFonts w:ascii="Times New Roman" w:hAnsi="Times New Roman"/>
          <w:sz w:val="24"/>
          <w:lang w:val="pt-BR"/>
        </w:rPr>
        <w:t xml:space="preserve">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 xml:space="preserve"> (IA)</w:t>
      </w:r>
    </w:p>
    <w:p w14:paraId="6C748B6C" w14:textId="77777777" w:rsidR="00944484" w:rsidRPr="006E6EFE" w:rsidRDefault="00975C9C">
      <w:pPr>
        <w:spacing w:after="40"/>
        <w:rPr>
          <w:lang w:val="pt-BR"/>
        </w:rPr>
      </w:pPr>
      <w:proofErr w:type="gramStart"/>
      <w:r w:rsidRPr="006E6EFE">
        <w:rPr>
          <w:rFonts w:ascii="Times New Roman" w:hAnsi="Times New Roman"/>
          <w:sz w:val="24"/>
          <w:lang w:val="pt-BR"/>
        </w:rPr>
        <w:t>2.3  Comunicação</w:t>
      </w:r>
      <w:proofErr w:type="gramEnd"/>
      <w:r w:rsidRPr="006E6EFE">
        <w:rPr>
          <w:rFonts w:ascii="Times New Roman" w:hAnsi="Times New Roman"/>
          <w:sz w:val="24"/>
          <w:lang w:val="pt-BR"/>
        </w:rPr>
        <w:t xml:space="preserve"> entre Camadas</w:t>
      </w:r>
    </w:p>
    <w:p w14:paraId="4E159FC0" w14:textId="77777777" w:rsidR="00944484" w:rsidRPr="006E6EFE" w:rsidRDefault="00975C9C">
      <w:pPr>
        <w:spacing w:after="40"/>
        <w:rPr>
          <w:lang w:val="pt-BR"/>
        </w:rPr>
      </w:pPr>
      <w:proofErr w:type="gramStart"/>
      <w:r w:rsidRPr="006E6EFE">
        <w:rPr>
          <w:rFonts w:ascii="Times New Roman" w:hAnsi="Times New Roman"/>
          <w:b/>
          <w:sz w:val="24"/>
          <w:lang w:val="pt-BR"/>
        </w:rPr>
        <w:t>3  MÓDULOS</w:t>
      </w:r>
      <w:proofErr w:type="gramEnd"/>
      <w:r w:rsidRPr="006E6EFE">
        <w:rPr>
          <w:rFonts w:ascii="Times New Roman" w:hAnsi="Times New Roman"/>
          <w:b/>
          <w:sz w:val="24"/>
          <w:lang w:val="pt-BR"/>
        </w:rPr>
        <w:t xml:space="preserve"> DO FRONTEND</w:t>
      </w:r>
    </w:p>
    <w:p w14:paraId="2E9E69C9" w14:textId="77777777" w:rsidR="00944484" w:rsidRPr="006E6EFE" w:rsidRDefault="00975C9C">
      <w:pPr>
        <w:spacing w:after="40"/>
        <w:rPr>
          <w:lang w:val="pt-BR"/>
        </w:rPr>
      </w:pPr>
      <w:proofErr w:type="gramStart"/>
      <w:r w:rsidRPr="006E6EFE">
        <w:rPr>
          <w:rFonts w:ascii="Times New Roman" w:hAnsi="Times New Roman"/>
          <w:sz w:val="24"/>
          <w:lang w:val="pt-BR"/>
        </w:rPr>
        <w:t>3.1  Página</w:t>
      </w:r>
      <w:proofErr w:type="gramEnd"/>
      <w:r w:rsidRPr="006E6EFE">
        <w:rPr>
          <w:rFonts w:ascii="Times New Roman" w:hAnsi="Times New Roman"/>
          <w:sz w:val="24"/>
          <w:lang w:val="pt-BR"/>
        </w:rPr>
        <w:t xml:space="preserve"> Inicial (index.html)</w:t>
      </w:r>
    </w:p>
    <w:p w14:paraId="0E4D001E" w14:textId="77777777" w:rsidR="00944484" w:rsidRPr="006E6EFE" w:rsidRDefault="00975C9C">
      <w:pPr>
        <w:spacing w:after="40"/>
        <w:rPr>
          <w:lang w:val="pt-BR"/>
        </w:rPr>
      </w:pPr>
      <w:proofErr w:type="gramStart"/>
      <w:r w:rsidRPr="006E6EFE">
        <w:rPr>
          <w:rFonts w:ascii="Times New Roman" w:hAnsi="Times New Roman"/>
          <w:sz w:val="24"/>
          <w:lang w:val="pt-BR"/>
        </w:rPr>
        <w:t>3.2  Coleção</w:t>
      </w:r>
      <w:proofErr w:type="gramEnd"/>
      <w:r w:rsidRPr="006E6EFE">
        <w:rPr>
          <w:rFonts w:ascii="Times New Roman" w:hAnsi="Times New Roman"/>
          <w:sz w:val="24"/>
          <w:lang w:val="pt-BR"/>
        </w:rPr>
        <w:t xml:space="preserve"> de Produtos (markets.html)</w:t>
      </w:r>
    </w:p>
    <w:p w14:paraId="3B0A25F0" w14:textId="77777777" w:rsidR="00944484" w:rsidRPr="006E6EFE" w:rsidRDefault="00975C9C">
      <w:pPr>
        <w:spacing w:after="40"/>
        <w:rPr>
          <w:lang w:val="pt-BR"/>
        </w:rPr>
      </w:pPr>
      <w:proofErr w:type="gramStart"/>
      <w:r w:rsidRPr="006E6EFE">
        <w:rPr>
          <w:rFonts w:ascii="Times New Roman" w:hAnsi="Times New Roman"/>
          <w:sz w:val="24"/>
          <w:lang w:val="pt-BR"/>
        </w:rPr>
        <w:t>3.3  Carrinho</w:t>
      </w:r>
      <w:proofErr w:type="gramEnd"/>
      <w:r w:rsidRPr="006E6EFE">
        <w:rPr>
          <w:rFonts w:ascii="Times New Roman" w:hAnsi="Times New Roman"/>
          <w:sz w:val="24"/>
          <w:lang w:val="pt-BR"/>
        </w:rPr>
        <w:t xml:space="preserve"> de Compras (wallet.html)</w:t>
      </w:r>
    </w:p>
    <w:p w14:paraId="0F5E3405" w14:textId="77777777" w:rsidR="00944484" w:rsidRPr="006E6EFE" w:rsidRDefault="00975C9C">
      <w:pPr>
        <w:spacing w:after="40"/>
        <w:rPr>
          <w:lang w:val="pt-BR"/>
        </w:rPr>
      </w:pPr>
      <w:proofErr w:type="gramStart"/>
      <w:r w:rsidRPr="006E6EFE">
        <w:rPr>
          <w:rFonts w:ascii="Times New Roman" w:hAnsi="Times New Roman"/>
          <w:sz w:val="24"/>
          <w:lang w:val="pt-BR"/>
        </w:rPr>
        <w:t>3.4  Processo</w:t>
      </w:r>
      <w:proofErr w:type="gramEnd"/>
      <w:r w:rsidRPr="006E6EFE">
        <w:rPr>
          <w:rFonts w:ascii="Times New Roman" w:hAnsi="Times New Roman"/>
          <w:sz w:val="24"/>
          <w:lang w:val="pt-BR"/>
        </w:rPr>
        <w:t xml:space="preserve"> de Compra</w:t>
      </w:r>
    </w:p>
    <w:p w14:paraId="2BFE5066" w14:textId="77777777" w:rsidR="00944484" w:rsidRPr="006E6EFE" w:rsidRDefault="00975C9C">
      <w:pPr>
        <w:spacing w:after="40"/>
        <w:rPr>
          <w:lang w:val="pt-BR"/>
        </w:rPr>
      </w:pPr>
      <w:proofErr w:type="gramStart"/>
      <w:r w:rsidRPr="006E6EFE">
        <w:rPr>
          <w:rFonts w:ascii="Times New Roman" w:hAnsi="Times New Roman"/>
          <w:sz w:val="24"/>
          <w:lang w:val="pt-BR"/>
        </w:rPr>
        <w:t>3.5  Autenticação</w:t>
      </w:r>
      <w:proofErr w:type="gramEnd"/>
      <w:r w:rsidRPr="006E6EFE">
        <w:rPr>
          <w:rFonts w:ascii="Times New Roman" w:hAnsi="Times New Roman"/>
          <w:sz w:val="24"/>
          <w:lang w:val="pt-BR"/>
        </w:rPr>
        <w:t xml:space="preserve"> (login.html)</w:t>
      </w:r>
    </w:p>
    <w:p w14:paraId="565F35D1" w14:textId="77777777" w:rsidR="00944484" w:rsidRPr="006E6EFE" w:rsidRDefault="00975C9C">
      <w:pPr>
        <w:spacing w:after="40"/>
        <w:rPr>
          <w:lang w:val="pt-BR"/>
        </w:rPr>
      </w:pPr>
      <w:proofErr w:type="gramStart"/>
      <w:r w:rsidRPr="006E6EFE">
        <w:rPr>
          <w:rFonts w:ascii="Times New Roman" w:hAnsi="Times New Roman"/>
          <w:sz w:val="24"/>
          <w:lang w:val="pt-BR"/>
        </w:rPr>
        <w:t>3.6  Painel</w:t>
      </w:r>
      <w:proofErr w:type="gramEnd"/>
      <w:r w:rsidRPr="006E6EFE">
        <w:rPr>
          <w:rFonts w:ascii="Times New Roman" w:hAnsi="Times New Roman"/>
          <w:sz w:val="24"/>
          <w:lang w:val="pt-BR"/>
        </w:rPr>
        <w:t xml:space="preserve"> Administrativo (admin.html)</w:t>
      </w:r>
    </w:p>
    <w:p w14:paraId="1DA067D2" w14:textId="77777777" w:rsidR="00944484" w:rsidRPr="006E6EFE" w:rsidRDefault="00975C9C">
      <w:pPr>
        <w:spacing w:after="40"/>
        <w:rPr>
          <w:lang w:val="pt-BR"/>
        </w:rPr>
      </w:pPr>
      <w:proofErr w:type="gramStart"/>
      <w:r w:rsidRPr="006E6EFE">
        <w:rPr>
          <w:rFonts w:ascii="Times New Roman" w:hAnsi="Times New Roman"/>
          <w:sz w:val="24"/>
          <w:lang w:val="pt-BR"/>
        </w:rPr>
        <w:t>3.7  Configurações</w:t>
      </w:r>
      <w:proofErr w:type="gramEnd"/>
      <w:r w:rsidRPr="006E6EFE">
        <w:rPr>
          <w:rFonts w:ascii="Times New Roman" w:hAnsi="Times New Roman"/>
          <w:sz w:val="24"/>
          <w:lang w:val="pt-BR"/>
        </w:rPr>
        <w:t xml:space="preserve"> do Usuário (settings.html)</w:t>
      </w:r>
    </w:p>
    <w:p w14:paraId="2DBBB569" w14:textId="77777777" w:rsidR="00944484" w:rsidRPr="006E6EFE" w:rsidRDefault="00975C9C">
      <w:pPr>
        <w:spacing w:after="40"/>
        <w:rPr>
          <w:lang w:val="pt-BR"/>
        </w:rPr>
      </w:pPr>
      <w:proofErr w:type="gramStart"/>
      <w:r w:rsidRPr="006E6EFE">
        <w:rPr>
          <w:rFonts w:ascii="Times New Roman" w:hAnsi="Times New Roman"/>
          <w:sz w:val="24"/>
          <w:lang w:val="pt-BR"/>
        </w:rPr>
        <w:t>3.8  Dashboard</w:t>
      </w:r>
      <w:proofErr w:type="gramEnd"/>
      <w:r w:rsidRPr="006E6EFE">
        <w:rPr>
          <w:rFonts w:ascii="Times New Roman" w:hAnsi="Times New Roman"/>
          <w:sz w:val="24"/>
          <w:lang w:val="pt-BR"/>
        </w:rPr>
        <w:t xml:space="preserve"> (dashboard.html)</w:t>
      </w:r>
    </w:p>
    <w:p w14:paraId="152B59FC" w14:textId="77777777" w:rsidR="00944484" w:rsidRPr="006E6EFE" w:rsidRDefault="00975C9C">
      <w:pPr>
        <w:spacing w:after="40"/>
        <w:rPr>
          <w:lang w:val="pt-BR"/>
        </w:rPr>
      </w:pPr>
      <w:proofErr w:type="gramStart"/>
      <w:r w:rsidRPr="006E6EFE">
        <w:rPr>
          <w:rFonts w:ascii="Times New Roman" w:hAnsi="Times New Roman"/>
          <w:b/>
          <w:sz w:val="24"/>
          <w:lang w:val="pt-BR"/>
        </w:rPr>
        <w:t>4  MÓDULO</w:t>
      </w:r>
      <w:proofErr w:type="gramEnd"/>
      <w:r w:rsidRPr="006E6EFE">
        <w:rPr>
          <w:rFonts w:ascii="Times New Roman" w:hAnsi="Times New Roman"/>
          <w:b/>
          <w:sz w:val="24"/>
          <w:lang w:val="pt-BR"/>
        </w:rPr>
        <w:t xml:space="preserve"> WEARIA — BUSCA VISUAL INTELIGENTE</w:t>
      </w:r>
    </w:p>
    <w:p w14:paraId="3B27CE0C" w14:textId="77777777" w:rsidR="00944484" w:rsidRPr="006E6EFE" w:rsidRDefault="00975C9C">
      <w:pPr>
        <w:spacing w:after="40"/>
        <w:rPr>
          <w:lang w:val="pt-BR"/>
        </w:rPr>
      </w:pPr>
      <w:proofErr w:type="gramStart"/>
      <w:r w:rsidRPr="006E6EFE">
        <w:rPr>
          <w:rFonts w:ascii="Times New Roman" w:hAnsi="Times New Roman"/>
          <w:sz w:val="24"/>
          <w:lang w:val="pt-BR"/>
        </w:rPr>
        <w:t>4.1  Visão</w:t>
      </w:r>
      <w:proofErr w:type="gramEnd"/>
      <w:r w:rsidRPr="006E6EFE">
        <w:rPr>
          <w:rFonts w:ascii="Times New Roman" w:hAnsi="Times New Roman"/>
          <w:sz w:val="24"/>
          <w:lang w:val="pt-BR"/>
        </w:rPr>
        <w:t xml:space="preserve"> Geral do Fluxo</w:t>
      </w:r>
    </w:p>
    <w:p w14:paraId="0118705D" w14:textId="77777777" w:rsidR="00944484" w:rsidRPr="006E6EFE" w:rsidRDefault="00975C9C">
      <w:pPr>
        <w:spacing w:after="40"/>
        <w:rPr>
          <w:lang w:val="pt-BR"/>
        </w:rPr>
      </w:pPr>
      <w:proofErr w:type="gramStart"/>
      <w:r w:rsidRPr="006E6EFE">
        <w:rPr>
          <w:rFonts w:ascii="Times New Roman" w:hAnsi="Times New Roman"/>
          <w:sz w:val="24"/>
          <w:lang w:val="pt-BR"/>
        </w:rPr>
        <w:t>4.2  Detecção</w:t>
      </w:r>
      <w:proofErr w:type="gramEnd"/>
      <w:r w:rsidRPr="006E6EFE">
        <w:rPr>
          <w:rFonts w:ascii="Times New Roman" w:hAnsi="Times New Roman"/>
          <w:sz w:val="24"/>
          <w:lang w:val="pt-BR"/>
        </w:rPr>
        <w:t xml:space="preserve"> de Roupa com YOLO</w:t>
      </w:r>
    </w:p>
    <w:p w14:paraId="219B56A3" w14:textId="77777777" w:rsidR="00944484" w:rsidRPr="006E6EFE" w:rsidRDefault="00975C9C">
      <w:pPr>
        <w:spacing w:after="40"/>
        <w:rPr>
          <w:lang w:val="pt-BR"/>
        </w:rPr>
      </w:pPr>
      <w:proofErr w:type="gramStart"/>
      <w:r w:rsidRPr="006E6EFE">
        <w:rPr>
          <w:rFonts w:ascii="Times New Roman" w:hAnsi="Times New Roman"/>
          <w:sz w:val="24"/>
          <w:lang w:val="pt-BR"/>
        </w:rPr>
        <w:t>4.3  Extração</w:t>
      </w:r>
      <w:proofErr w:type="gramEnd"/>
      <w:r w:rsidRPr="006E6EFE">
        <w:rPr>
          <w:rFonts w:ascii="Times New Roman" w:hAnsi="Times New Roman"/>
          <w:sz w:val="24"/>
          <w:lang w:val="pt-BR"/>
        </w:rPr>
        <w:t xml:space="preserve"> de Cor com </w:t>
      </w:r>
      <w:proofErr w:type="spellStart"/>
      <w:r w:rsidRPr="006E6EFE">
        <w:rPr>
          <w:rFonts w:ascii="Times New Roman" w:hAnsi="Times New Roman"/>
          <w:sz w:val="24"/>
          <w:lang w:val="pt-BR"/>
        </w:rPr>
        <w:t>KMeans</w:t>
      </w:r>
      <w:proofErr w:type="spellEnd"/>
    </w:p>
    <w:p w14:paraId="5F575D31" w14:textId="77777777" w:rsidR="00944484" w:rsidRPr="006E6EFE" w:rsidRDefault="00975C9C">
      <w:pPr>
        <w:spacing w:after="40"/>
        <w:rPr>
          <w:lang w:val="pt-BR"/>
        </w:rPr>
      </w:pPr>
      <w:proofErr w:type="gramStart"/>
      <w:r w:rsidRPr="006E6EFE">
        <w:rPr>
          <w:rFonts w:ascii="Times New Roman" w:hAnsi="Times New Roman"/>
          <w:sz w:val="24"/>
          <w:lang w:val="pt-BR"/>
        </w:rPr>
        <w:t xml:space="preserve">4.4  </w:t>
      </w:r>
      <w:proofErr w:type="spellStart"/>
      <w:r w:rsidRPr="006E6EFE">
        <w:rPr>
          <w:rFonts w:ascii="Times New Roman" w:hAnsi="Times New Roman"/>
          <w:sz w:val="24"/>
          <w:lang w:val="pt-BR"/>
        </w:rPr>
        <w:t>Embeddings</w:t>
      </w:r>
      <w:proofErr w:type="spellEnd"/>
      <w:proofErr w:type="gramEnd"/>
      <w:r w:rsidRPr="006E6EFE">
        <w:rPr>
          <w:rFonts w:ascii="Times New Roman" w:hAnsi="Times New Roman"/>
          <w:sz w:val="24"/>
          <w:lang w:val="pt-BR"/>
        </w:rPr>
        <w:t xml:space="preserve"> Visuais com CLIP</w:t>
      </w:r>
    </w:p>
    <w:p w14:paraId="359F0C10" w14:textId="77777777" w:rsidR="00944484" w:rsidRDefault="00975C9C">
      <w:pPr>
        <w:spacing w:after="40"/>
      </w:pPr>
      <w:proofErr w:type="gramStart"/>
      <w:r>
        <w:rPr>
          <w:rFonts w:ascii="Times New Roman" w:hAnsi="Times New Roman"/>
          <w:sz w:val="24"/>
        </w:rPr>
        <w:t>4.5  Ranking</w:t>
      </w:r>
      <w:proofErr w:type="gramEnd"/>
      <w:r>
        <w:rPr>
          <w:rFonts w:ascii="Times New Roman" w:hAnsi="Times New Roman"/>
          <w:sz w:val="24"/>
        </w:rPr>
        <w:t xml:space="preserve"> Híbrido</w:t>
      </w:r>
    </w:p>
    <w:p w14:paraId="319E8925" w14:textId="77777777" w:rsidR="00944484" w:rsidRDefault="00975C9C">
      <w:pPr>
        <w:spacing w:after="40"/>
      </w:pPr>
      <w:r>
        <w:rPr>
          <w:rFonts w:ascii="Times New Roman" w:hAnsi="Times New Roman"/>
          <w:b/>
          <w:sz w:val="24"/>
        </w:rPr>
        <w:t>5  API REST (BACKEND FASTAPI)</w:t>
      </w:r>
    </w:p>
    <w:p w14:paraId="2A002749" w14:textId="77777777" w:rsidR="00944484" w:rsidRPr="006E6EFE" w:rsidRDefault="00975C9C">
      <w:pPr>
        <w:spacing w:after="40"/>
        <w:rPr>
          <w:lang w:val="pt-BR"/>
        </w:rPr>
      </w:pPr>
      <w:proofErr w:type="gramStart"/>
      <w:r w:rsidRPr="006E6EFE">
        <w:rPr>
          <w:rFonts w:ascii="Times New Roman" w:hAnsi="Times New Roman"/>
          <w:sz w:val="24"/>
          <w:lang w:val="pt-BR"/>
        </w:rPr>
        <w:t xml:space="preserve">5.1  </w:t>
      </w:r>
      <w:proofErr w:type="spellStart"/>
      <w:r w:rsidRPr="006E6EFE">
        <w:rPr>
          <w:rFonts w:ascii="Times New Roman" w:hAnsi="Times New Roman"/>
          <w:sz w:val="24"/>
          <w:lang w:val="pt-BR"/>
        </w:rPr>
        <w:t>Endpoints</w:t>
      </w:r>
      <w:proofErr w:type="spellEnd"/>
      <w:proofErr w:type="gramEnd"/>
    </w:p>
    <w:p w14:paraId="62EFE300" w14:textId="77777777" w:rsidR="00944484" w:rsidRPr="006E6EFE" w:rsidRDefault="00975C9C">
      <w:pPr>
        <w:spacing w:after="40"/>
        <w:rPr>
          <w:lang w:val="pt-BR"/>
        </w:rPr>
      </w:pPr>
      <w:proofErr w:type="gramStart"/>
      <w:r w:rsidRPr="006E6EFE">
        <w:rPr>
          <w:rFonts w:ascii="Times New Roman" w:hAnsi="Times New Roman"/>
          <w:sz w:val="24"/>
          <w:lang w:val="pt-BR"/>
        </w:rPr>
        <w:t>5.2  Modelos</w:t>
      </w:r>
      <w:proofErr w:type="gramEnd"/>
      <w:r w:rsidRPr="006E6EFE">
        <w:rPr>
          <w:rFonts w:ascii="Times New Roman" w:hAnsi="Times New Roman"/>
          <w:sz w:val="24"/>
          <w:lang w:val="pt-BR"/>
        </w:rPr>
        <w:t xml:space="preserve"> de Dados (</w:t>
      </w:r>
      <w:proofErr w:type="spellStart"/>
      <w:r w:rsidRPr="006E6EFE">
        <w:rPr>
          <w:rFonts w:ascii="Times New Roman" w:hAnsi="Times New Roman"/>
          <w:sz w:val="24"/>
          <w:lang w:val="pt-BR"/>
        </w:rPr>
        <w:t>Pydantic</w:t>
      </w:r>
      <w:proofErr w:type="spellEnd"/>
      <w:r w:rsidRPr="006E6EFE">
        <w:rPr>
          <w:rFonts w:ascii="Times New Roman" w:hAnsi="Times New Roman"/>
          <w:sz w:val="24"/>
          <w:lang w:val="pt-BR"/>
        </w:rPr>
        <w:t>)</w:t>
      </w:r>
    </w:p>
    <w:p w14:paraId="27E45BC8" w14:textId="77777777" w:rsidR="00944484" w:rsidRPr="006E6EFE" w:rsidRDefault="00975C9C">
      <w:pPr>
        <w:spacing w:after="40"/>
        <w:rPr>
          <w:lang w:val="pt-BR"/>
        </w:rPr>
      </w:pPr>
      <w:proofErr w:type="gramStart"/>
      <w:r w:rsidRPr="006E6EFE">
        <w:rPr>
          <w:rFonts w:ascii="Times New Roman" w:hAnsi="Times New Roman"/>
          <w:b/>
          <w:sz w:val="24"/>
          <w:lang w:val="pt-BR"/>
        </w:rPr>
        <w:t>6  ESTRUTURA</w:t>
      </w:r>
      <w:proofErr w:type="gramEnd"/>
      <w:r w:rsidRPr="006E6EFE">
        <w:rPr>
          <w:rFonts w:ascii="Times New Roman" w:hAnsi="Times New Roman"/>
          <w:b/>
          <w:sz w:val="24"/>
          <w:lang w:val="pt-BR"/>
        </w:rPr>
        <w:t xml:space="preserve"> DE DADOS (FRONTEND)</w:t>
      </w:r>
    </w:p>
    <w:p w14:paraId="7EA1C6E4" w14:textId="77777777" w:rsidR="00944484" w:rsidRPr="006E6EFE" w:rsidRDefault="00975C9C">
      <w:pPr>
        <w:spacing w:after="40"/>
        <w:rPr>
          <w:lang w:val="pt-BR"/>
        </w:rPr>
      </w:pPr>
      <w:proofErr w:type="gramStart"/>
      <w:r w:rsidRPr="006E6EFE">
        <w:rPr>
          <w:rFonts w:ascii="Times New Roman" w:hAnsi="Times New Roman"/>
          <w:sz w:val="24"/>
          <w:lang w:val="pt-BR"/>
        </w:rPr>
        <w:t xml:space="preserve">6.1  </w:t>
      </w:r>
      <w:proofErr w:type="spellStart"/>
      <w:r w:rsidRPr="006E6EFE">
        <w:rPr>
          <w:rFonts w:ascii="Times New Roman" w:hAnsi="Times New Roman"/>
          <w:sz w:val="24"/>
          <w:lang w:val="pt-BR"/>
        </w:rPr>
        <w:t>LocalStorage</w:t>
      </w:r>
      <w:proofErr w:type="spellEnd"/>
      <w:proofErr w:type="gramEnd"/>
    </w:p>
    <w:p w14:paraId="1F5824B9" w14:textId="77777777" w:rsidR="00944484" w:rsidRPr="006E6EFE" w:rsidRDefault="00975C9C">
      <w:pPr>
        <w:spacing w:after="40"/>
        <w:rPr>
          <w:lang w:val="pt-BR"/>
        </w:rPr>
      </w:pPr>
      <w:proofErr w:type="gramStart"/>
      <w:r w:rsidRPr="006E6EFE">
        <w:rPr>
          <w:rFonts w:ascii="Times New Roman" w:hAnsi="Times New Roman"/>
          <w:sz w:val="24"/>
          <w:lang w:val="pt-BR"/>
        </w:rPr>
        <w:t>6.2  Modelo</w:t>
      </w:r>
      <w:proofErr w:type="gramEnd"/>
      <w:r w:rsidRPr="006E6EFE">
        <w:rPr>
          <w:rFonts w:ascii="Times New Roman" w:hAnsi="Times New Roman"/>
          <w:sz w:val="24"/>
          <w:lang w:val="pt-BR"/>
        </w:rPr>
        <w:t xml:space="preserve"> de Produto</w:t>
      </w:r>
    </w:p>
    <w:p w14:paraId="1385857B" w14:textId="77777777" w:rsidR="00944484" w:rsidRPr="006E6EFE" w:rsidRDefault="00975C9C">
      <w:pPr>
        <w:spacing w:after="40"/>
        <w:rPr>
          <w:lang w:val="pt-BR"/>
        </w:rPr>
      </w:pPr>
      <w:proofErr w:type="gramStart"/>
      <w:r w:rsidRPr="006E6EFE">
        <w:rPr>
          <w:rFonts w:ascii="Times New Roman" w:hAnsi="Times New Roman"/>
          <w:b/>
          <w:sz w:val="24"/>
          <w:lang w:val="pt-BR"/>
        </w:rPr>
        <w:t>7  TECNOLOGIAS</w:t>
      </w:r>
      <w:proofErr w:type="gramEnd"/>
      <w:r w:rsidRPr="006E6EFE">
        <w:rPr>
          <w:rFonts w:ascii="Times New Roman" w:hAnsi="Times New Roman"/>
          <w:b/>
          <w:sz w:val="24"/>
          <w:lang w:val="pt-BR"/>
        </w:rPr>
        <w:t xml:space="preserve"> UTILIZADAS</w:t>
      </w:r>
    </w:p>
    <w:p w14:paraId="045E82F9" w14:textId="77777777" w:rsidR="00944484" w:rsidRPr="006E6EFE" w:rsidRDefault="00975C9C">
      <w:pPr>
        <w:spacing w:after="40"/>
        <w:rPr>
          <w:lang w:val="pt-BR"/>
        </w:rPr>
      </w:pPr>
      <w:proofErr w:type="gramStart"/>
      <w:r w:rsidRPr="006E6EFE">
        <w:rPr>
          <w:rFonts w:ascii="Times New Roman" w:hAnsi="Times New Roman"/>
          <w:sz w:val="24"/>
          <w:lang w:val="pt-BR"/>
        </w:rPr>
        <w:t xml:space="preserve">7.1  </w:t>
      </w:r>
      <w:proofErr w:type="spellStart"/>
      <w:r w:rsidRPr="006E6EFE">
        <w:rPr>
          <w:rFonts w:ascii="Times New Roman" w:hAnsi="Times New Roman"/>
          <w:sz w:val="24"/>
          <w:lang w:val="pt-BR"/>
        </w:rPr>
        <w:t>Frontend</w:t>
      </w:r>
      <w:proofErr w:type="spellEnd"/>
      <w:proofErr w:type="gramEnd"/>
    </w:p>
    <w:p w14:paraId="38D34248" w14:textId="77777777" w:rsidR="00944484" w:rsidRPr="006E6EFE" w:rsidRDefault="00975C9C">
      <w:pPr>
        <w:spacing w:after="40"/>
        <w:rPr>
          <w:lang w:val="pt-BR"/>
        </w:rPr>
      </w:pPr>
      <w:proofErr w:type="gramStart"/>
      <w:r w:rsidRPr="006E6EFE">
        <w:rPr>
          <w:rFonts w:ascii="Times New Roman" w:hAnsi="Times New Roman"/>
          <w:sz w:val="24"/>
          <w:lang w:val="pt-BR"/>
        </w:rPr>
        <w:t xml:space="preserve">7.2  </w:t>
      </w:r>
      <w:proofErr w:type="spellStart"/>
      <w:r w:rsidRPr="006E6EFE">
        <w:rPr>
          <w:rFonts w:ascii="Times New Roman" w:hAnsi="Times New Roman"/>
          <w:sz w:val="24"/>
          <w:lang w:val="pt-BR"/>
        </w:rPr>
        <w:t>Backend</w:t>
      </w:r>
      <w:proofErr w:type="spellEnd"/>
      <w:proofErr w:type="gramEnd"/>
    </w:p>
    <w:p w14:paraId="1BA283FF" w14:textId="77777777" w:rsidR="00944484" w:rsidRPr="006E6EFE" w:rsidRDefault="00975C9C">
      <w:pPr>
        <w:spacing w:after="40"/>
        <w:rPr>
          <w:lang w:val="pt-BR"/>
        </w:rPr>
      </w:pPr>
      <w:proofErr w:type="gramStart"/>
      <w:r w:rsidRPr="006E6EFE">
        <w:rPr>
          <w:rFonts w:ascii="Times New Roman" w:hAnsi="Times New Roman"/>
          <w:b/>
          <w:sz w:val="24"/>
          <w:lang w:val="pt-BR"/>
        </w:rPr>
        <w:t>8  REQUISITOS</w:t>
      </w:r>
      <w:proofErr w:type="gramEnd"/>
      <w:r w:rsidRPr="006E6EFE">
        <w:rPr>
          <w:rFonts w:ascii="Times New Roman" w:hAnsi="Times New Roman"/>
          <w:b/>
          <w:sz w:val="24"/>
          <w:lang w:val="pt-BR"/>
        </w:rPr>
        <w:t xml:space="preserve"> DO SISTEMA</w:t>
      </w:r>
    </w:p>
    <w:p w14:paraId="44AE9E2F" w14:textId="77777777" w:rsidR="00944484" w:rsidRPr="006E6EFE" w:rsidRDefault="00975C9C">
      <w:pPr>
        <w:spacing w:after="40"/>
        <w:rPr>
          <w:lang w:val="pt-BR"/>
        </w:rPr>
      </w:pPr>
      <w:proofErr w:type="gramStart"/>
      <w:r w:rsidRPr="006E6EFE">
        <w:rPr>
          <w:rFonts w:ascii="Times New Roman" w:hAnsi="Times New Roman"/>
          <w:sz w:val="24"/>
          <w:lang w:val="pt-BR"/>
        </w:rPr>
        <w:t>8.1  Requisitos</w:t>
      </w:r>
      <w:proofErr w:type="gramEnd"/>
      <w:r w:rsidRPr="006E6EFE">
        <w:rPr>
          <w:rFonts w:ascii="Times New Roman" w:hAnsi="Times New Roman"/>
          <w:sz w:val="24"/>
          <w:lang w:val="pt-BR"/>
        </w:rPr>
        <w:t xml:space="preserve"> Funcionais</w:t>
      </w:r>
    </w:p>
    <w:p w14:paraId="79F75506" w14:textId="77777777" w:rsidR="00944484" w:rsidRPr="006E6EFE" w:rsidRDefault="00975C9C">
      <w:pPr>
        <w:spacing w:after="40"/>
        <w:rPr>
          <w:lang w:val="pt-BR"/>
        </w:rPr>
      </w:pPr>
      <w:proofErr w:type="gramStart"/>
      <w:r w:rsidRPr="006E6EFE">
        <w:rPr>
          <w:rFonts w:ascii="Times New Roman" w:hAnsi="Times New Roman"/>
          <w:sz w:val="24"/>
          <w:lang w:val="pt-BR"/>
        </w:rPr>
        <w:t>8.2  Requisitos</w:t>
      </w:r>
      <w:proofErr w:type="gramEnd"/>
      <w:r w:rsidRPr="006E6EFE">
        <w:rPr>
          <w:rFonts w:ascii="Times New Roman" w:hAnsi="Times New Roman"/>
          <w:sz w:val="24"/>
          <w:lang w:val="pt-BR"/>
        </w:rPr>
        <w:t xml:space="preserve"> Não Funcionais</w:t>
      </w:r>
    </w:p>
    <w:p w14:paraId="2085D339" w14:textId="77777777" w:rsidR="00944484" w:rsidRPr="006E6EFE" w:rsidRDefault="00975C9C">
      <w:pPr>
        <w:spacing w:after="40"/>
        <w:rPr>
          <w:lang w:val="pt-BR"/>
        </w:rPr>
      </w:pPr>
      <w:proofErr w:type="gramStart"/>
      <w:r w:rsidRPr="006E6EFE">
        <w:rPr>
          <w:rFonts w:ascii="Times New Roman" w:hAnsi="Times New Roman"/>
          <w:b/>
          <w:sz w:val="24"/>
          <w:lang w:val="pt-BR"/>
        </w:rPr>
        <w:t>9  FUNDAMENTOS</w:t>
      </w:r>
      <w:proofErr w:type="gramEnd"/>
      <w:r w:rsidRPr="006E6EFE">
        <w:rPr>
          <w:rFonts w:ascii="Times New Roman" w:hAnsi="Times New Roman"/>
          <w:b/>
          <w:sz w:val="24"/>
          <w:lang w:val="pt-BR"/>
        </w:rPr>
        <w:t xml:space="preserve"> MATEMÁTICOS APLICADOS</w:t>
      </w:r>
    </w:p>
    <w:p w14:paraId="4904F7EA" w14:textId="77777777" w:rsidR="00944484" w:rsidRPr="006E6EFE" w:rsidRDefault="00975C9C">
      <w:pPr>
        <w:spacing w:after="40"/>
        <w:rPr>
          <w:lang w:val="pt-BR"/>
        </w:rPr>
      </w:pPr>
      <w:proofErr w:type="gramStart"/>
      <w:r w:rsidRPr="006E6EFE">
        <w:rPr>
          <w:rFonts w:ascii="Times New Roman" w:hAnsi="Times New Roman"/>
          <w:sz w:val="24"/>
          <w:lang w:val="pt-BR"/>
        </w:rPr>
        <w:lastRenderedPageBreak/>
        <w:t>9.1  Cálculo</w:t>
      </w:r>
      <w:proofErr w:type="gramEnd"/>
      <w:r w:rsidRPr="006E6EFE">
        <w:rPr>
          <w:rFonts w:ascii="Times New Roman" w:hAnsi="Times New Roman"/>
          <w:sz w:val="24"/>
          <w:lang w:val="pt-BR"/>
        </w:rPr>
        <w:t xml:space="preserve"> de Frete — Modelo Logístico</w:t>
      </w:r>
    </w:p>
    <w:p w14:paraId="5EA7AD6A" w14:textId="77777777" w:rsidR="00944484" w:rsidRPr="006E6EFE" w:rsidRDefault="00975C9C">
      <w:pPr>
        <w:spacing w:after="40"/>
        <w:rPr>
          <w:lang w:val="pt-BR"/>
        </w:rPr>
      </w:pPr>
      <w:proofErr w:type="gramStart"/>
      <w:r w:rsidRPr="006E6EFE">
        <w:rPr>
          <w:rFonts w:ascii="Times New Roman" w:hAnsi="Times New Roman"/>
          <w:sz w:val="24"/>
          <w:lang w:val="pt-BR"/>
        </w:rPr>
        <w:t xml:space="preserve">9.2  </w:t>
      </w:r>
      <w:r w:rsidRPr="006E6EFE">
        <w:rPr>
          <w:rFonts w:ascii="Times New Roman" w:hAnsi="Times New Roman"/>
          <w:sz w:val="24"/>
          <w:lang w:val="pt-BR"/>
        </w:rPr>
        <w:t>Fórmula</w:t>
      </w:r>
      <w:proofErr w:type="gramEnd"/>
      <w:r w:rsidRPr="006E6EFE">
        <w:rPr>
          <w:rFonts w:ascii="Times New Roman" w:hAnsi="Times New Roman"/>
          <w:sz w:val="24"/>
          <w:lang w:val="pt-BR"/>
        </w:rPr>
        <w:t xml:space="preserve"> de Tempo de Entrega</w:t>
      </w:r>
    </w:p>
    <w:p w14:paraId="61B49A71" w14:textId="77777777" w:rsidR="00944484" w:rsidRPr="006E6EFE" w:rsidRDefault="00975C9C">
      <w:pPr>
        <w:spacing w:after="40"/>
        <w:rPr>
          <w:lang w:val="pt-BR"/>
        </w:rPr>
      </w:pPr>
      <w:proofErr w:type="gramStart"/>
      <w:r w:rsidRPr="006E6EFE">
        <w:rPr>
          <w:rFonts w:ascii="Times New Roman" w:hAnsi="Times New Roman"/>
          <w:sz w:val="24"/>
          <w:lang w:val="pt-BR"/>
        </w:rPr>
        <w:t>9.3  Score</w:t>
      </w:r>
      <w:proofErr w:type="gramEnd"/>
      <w:r w:rsidRPr="006E6EFE">
        <w:rPr>
          <w:rFonts w:ascii="Times New Roman" w:hAnsi="Times New Roman"/>
          <w:sz w:val="24"/>
          <w:lang w:val="pt-BR"/>
        </w:rPr>
        <w:t xml:space="preserve"> de Prioridade de Despacho</w:t>
      </w:r>
    </w:p>
    <w:p w14:paraId="6895C035" w14:textId="77777777" w:rsidR="00944484" w:rsidRPr="006E6EFE" w:rsidRDefault="00975C9C">
      <w:pPr>
        <w:spacing w:after="40"/>
        <w:rPr>
          <w:lang w:val="pt-BR"/>
        </w:rPr>
      </w:pPr>
      <w:proofErr w:type="gramStart"/>
      <w:r w:rsidRPr="006E6EFE">
        <w:rPr>
          <w:rFonts w:ascii="Times New Roman" w:hAnsi="Times New Roman"/>
          <w:sz w:val="24"/>
          <w:lang w:val="pt-BR"/>
        </w:rPr>
        <w:t>9.4  Previsão</w:t>
      </w:r>
      <w:proofErr w:type="gramEnd"/>
      <w:r w:rsidRPr="006E6EFE">
        <w:rPr>
          <w:rFonts w:ascii="Times New Roman" w:hAnsi="Times New Roman"/>
          <w:sz w:val="24"/>
          <w:lang w:val="pt-BR"/>
        </w:rPr>
        <w:t xml:space="preserve"> de Vendas por Regressão Linear</w:t>
      </w:r>
    </w:p>
    <w:p w14:paraId="53FBA551" w14:textId="77777777" w:rsidR="00944484" w:rsidRPr="006E6EFE" w:rsidRDefault="00975C9C">
      <w:pPr>
        <w:spacing w:after="40"/>
        <w:rPr>
          <w:lang w:val="pt-BR"/>
        </w:rPr>
      </w:pPr>
      <w:proofErr w:type="gramStart"/>
      <w:r w:rsidRPr="006E6EFE">
        <w:rPr>
          <w:rFonts w:ascii="Times New Roman" w:hAnsi="Times New Roman"/>
          <w:sz w:val="24"/>
          <w:lang w:val="pt-BR"/>
        </w:rPr>
        <w:t>9.5  Coeficiente</w:t>
      </w:r>
      <w:proofErr w:type="gramEnd"/>
      <w:r w:rsidRPr="006E6EFE">
        <w:rPr>
          <w:rFonts w:ascii="Times New Roman" w:hAnsi="Times New Roman"/>
          <w:sz w:val="24"/>
          <w:lang w:val="pt-BR"/>
        </w:rPr>
        <w:t xml:space="preserve"> de Determinação R²</w:t>
      </w:r>
    </w:p>
    <w:p w14:paraId="7801FC20" w14:textId="77777777" w:rsidR="00944484" w:rsidRPr="006E6EFE" w:rsidRDefault="00975C9C">
      <w:pPr>
        <w:spacing w:after="40"/>
        <w:rPr>
          <w:lang w:val="pt-BR"/>
        </w:rPr>
      </w:pPr>
      <w:proofErr w:type="gramStart"/>
      <w:r w:rsidRPr="006E6EFE">
        <w:rPr>
          <w:rFonts w:ascii="Times New Roman" w:hAnsi="Times New Roman"/>
          <w:sz w:val="24"/>
          <w:lang w:val="pt-BR"/>
        </w:rPr>
        <w:t>9.6  Controle</w:t>
      </w:r>
      <w:proofErr w:type="gramEnd"/>
      <w:r w:rsidRPr="006E6EFE">
        <w:rPr>
          <w:rFonts w:ascii="Times New Roman" w:hAnsi="Times New Roman"/>
          <w:sz w:val="24"/>
          <w:lang w:val="pt-BR"/>
        </w:rPr>
        <w:t xml:space="preserve"> de Estoque — Modelo de Velocidade de Venda</w:t>
      </w:r>
    </w:p>
    <w:p w14:paraId="7F324072" w14:textId="77777777" w:rsidR="00944484" w:rsidRPr="006E6EFE" w:rsidRDefault="00975C9C">
      <w:pPr>
        <w:spacing w:after="40"/>
        <w:rPr>
          <w:lang w:val="pt-BR"/>
        </w:rPr>
      </w:pPr>
      <w:proofErr w:type="gramStart"/>
      <w:r w:rsidRPr="006E6EFE">
        <w:rPr>
          <w:rFonts w:ascii="Times New Roman" w:hAnsi="Times New Roman"/>
          <w:sz w:val="24"/>
          <w:lang w:val="pt-BR"/>
        </w:rPr>
        <w:t>10  CONSIDERAÇÕES</w:t>
      </w:r>
      <w:proofErr w:type="gramEnd"/>
      <w:r w:rsidRPr="006E6EFE">
        <w:rPr>
          <w:rFonts w:ascii="Times New Roman" w:hAnsi="Times New Roman"/>
          <w:sz w:val="24"/>
          <w:lang w:val="pt-BR"/>
        </w:rPr>
        <w:t xml:space="preserve"> FINAIS</w:t>
      </w:r>
    </w:p>
    <w:p w14:paraId="45DF5A1D" w14:textId="632295DB" w:rsidR="00944484" w:rsidRPr="006E6EFE" w:rsidRDefault="00944484">
      <w:pPr>
        <w:spacing w:after="40"/>
        <w:rPr>
          <w:lang w:val="pt-BR"/>
        </w:rPr>
      </w:pPr>
    </w:p>
    <w:p w14:paraId="2490D863" w14:textId="77777777" w:rsidR="00944484" w:rsidRPr="006E6EFE" w:rsidRDefault="00975C9C">
      <w:pPr>
        <w:rPr>
          <w:lang w:val="pt-BR"/>
        </w:rPr>
      </w:pPr>
      <w:r w:rsidRPr="006E6EFE">
        <w:rPr>
          <w:lang w:val="pt-BR"/>
        </w:rPr>
        <w:br w:type="page"/>
      </w:r>
    </w:p>
    <w:p w14:paraId="63CA1D3D" w14:textId="77777777" w:rsidR="00944484" w:rsidRPr="006E6EFE" w:rsidRDefault="00975C9C">
      <w:pPr>
        <w:spacing w:before="240" w:after="120"/>
        <w:rPr>
          <w:lang w:val="pt-BR"/>
        </w:rPr>
      </w:pPr>
      <w:proofErr w:type="gramStart"/>
      <w:r w:rsidRPr="006E6EFE">
        <w:rPr>
          <w:rFonts w:ascii="Times New Roman" w:hAnsi="Times New Roman"/>
          <w:b/>
          <w:sz w:val="24"/>
          <w:lang w:val="pt-BR"/>
        </w:rPr>
        <w:lastRenderedPageBreak/>
        <w:t>1  INTRODUÇÃO</w:t>
      </w:r>
      <w:proofErr w:type="gramEnd"/>
    </w:p>
    <w:p w14:paraId="5BD08DBE"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crescimento exponencial do comércio eletrônico no Brasil exige que plataformas de e-commerce ofereçam experiências de compra cada vez mais intuitivas e personalizadas. O projeto Tech </w:t>
      </w:r>
      <w:proofErr w:type="spellStart"/>
      <w:r w:rsidRPr="006E6EFE">
        <w:rPr>
          <w:rFonts w:ascii="Times New Roman" w:hAnsi="Times New Roman"/>
          <w:sz w:val="24"/>
          <w:lang w:val="pt-BR"/>
        </w:rPr>
        <w:t>Wear</w:t>
      </w:r>
      <w:proofErr w:type="spellEnd"/>
      <w:r w:rsidRPr="006E6EFE">
        <w:rPr>
          <w:rFonts w:ascii="Times New Roman" w:hAnsi="Times New Roman"/>
          <w:sz w:val="24"/>
          <w:lang w:val="pt-BR"/>
        </w:rPr>
        <w:t xml:space="preserve"> surge nesse contexto como uma solução completa de loja virtual de roupas esportivas, diferenciando-se pela integração de um módulo de inteligência artificial denominado </w:t>
      </w:r>
      <w:proofErr w:type="spellStart"/>
      <w:r w:rsidRPr="006E6EFE">
        <w:rPr>
          <w:rFonts w:ascii="Times New Roman" w:hAnsi="Times New Roman"/>
          <w:sz w:val="24"/>
          <w:lang w:val="pt-BR"/>
        </w:rPr>
        <w:t>WearIA</w:t>
      </w:r>
      <w:proofErr w:type="spellEnd"/>
      <w:r w:rsidRPr="006E6EFE">
        <w:rPr>
          <w:rFonts w:ascii="Times New Roman" w:hAnsi="Times New Roman"/>
          <w:sz w:val="24"/>
          <w:lang w:val="pt-BR"/>
        </w:rPr>
        <w:t>, que permite ao usuário encontrar produtos por similaridade visual a partir de uma fotografia.</w:t>
      </w:r>
    </w:p>
    <w:p w14:paraId="6ADA9108" w14:textId="77777777" w:rsidR="00944484" w:rsidRPr="006E6EFE" w:rsidRDefault="00975C9C">
      <w:pPr>
        <w:spacing w:before="120" w:after="120"/>
        <w:rPr>
          <w:lang w:val="pt-BR"/>
        </w:rPr>
      </w:pPr>
      <w:proofErr w:type="gramStart"/>
      <w:r w:rsidRPr="006E6EFE">
        <w:rPr>
          <w:rFonts w:ascii="Times New Roman" w:hAnsi="Times New Roman"/>
          <w:b/>
          <w:sz w:val="24"/>
          <w:lang w:val="pt-BR"/>
        </w:rPr>
        <w:t>1.1  Objetivo</w:t>
      </w:r>
      <w:proofErr w:type="gramEnd"/>
      <w:r w:rsidRPr="006E6EFE">
        <w:rPr>
          <w:rFonts w:ascii="Times New Roman" w:hAnsi="Times New Roman"/>
          <w:b/>
          <w:sz w:val="24"/>
          <w:lang w:val="pt-BR"/>
        </w:rPr>
        <w:t xml:space="preserve"> do Sistema</w:t>
      </w:r>
    </w:p>
    <w:p w14:paraId="5DFAC608" w14:textId="77777777" w:rsidR="00944484" w:rsidRPr="006E6EFE" w:rsidRDefault="00975C9C">
      <w:pPr>
        <w:spacing w:after="120"/>
        <w:ind w:firstLine="709"/>
        <w:jc w:val="both"/>
        <w:rPr>
          <w:lang w:val="pt-BR"/>
        </w:rPr>
      </w:pPr>
      <w:r w:rsidRPr="006E6EFE">
        <w:rPr>
          <w:rFonts w:ascii="Times New Roman" w:hAnsi="Times New Roman"/>
          <w:sz w:val="24"/>
          <w:lang w:val="pt-BR"/>
        </w:rPr>
        <w:t>Desenvolver e documentar uma plataforma de e-commerce de vestuário esportivo que reúna as funcionalidades essenciais de uma loja virtual — catálogo, carrinho, pagamento, gestão de pedidos e perfil de usuário — acrescidas de busca visual inteligente por imagem, tornando a experiência de descoberta de produtos mais natural e eficiente.</w:t>
      </w:r>
    </w:p>
    <w:p w14:paraId="788C10EC" w14:textId="77777777" w:rsidR="00944484" w:rsidRPr="006E6EFE" w:rsidRDefault="00975C9C">
      <w:pPr>
        <w:spacing w:before="120" w:after="120"/>
        <w:rPr>
          <w:lang w:val="pt-BR"/>
        </w:rPr>
      </w:pPr>
      <w:proofErr w:type="gramStart"/>
      <w:r w:rsidRPr="006E6EFE">
        <w:rPr>
          <w:rFonts w:ascii="Times New Roman" w:hAnsi="Times New Roman"/>
          <w:b/>
          <w:sz w:val="24"/>
          <w:lang w:val="pt-BR"/>
        </w:rPr>
        <w:t>1.2  Escopo</w:t>
      </w:r>
      <w:proofErr w:type="gramEnd"/>
    </w:p>
    <w:p w14:paraId="30721CC8"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sistema abrange os seguintes componentes: (a)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web responsivo acessível por navegador, sem dependência de frameworks </w:t>
      </w:r>
      <w:proofErr w:type="spellStart"/>
      <w:r w:rsidRPr="006E6EFE">
        <w:rPr>
          <w:rFonts w:ascii="Times New Roman" w:hAnsi="Times New Roman"/>
          <w:sz w:val="24"/>
          <w:lang w:val="pt-BR"/>
        </w:rPr>
        <w:t>JavaScript</w:t>
      </w:r>
      <w:proofErr w:type="spellEnd"/>
      <w:r w:rsidRPr="006E6EFE">
        <w:rPr>
          <w:rFonts w:ascii="Times New Roman" w:hAnsi="Times New Roman"/>
          <w:sz w:val="24"/>
          <w:lang w:val="pt-BR"/>
        </w:rPr>
        <w:t xml:space="preserve"> externos; (b) API REST em Python para processamento de imagens com modelos de aprendizado profundo; (c) persistência local via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no navegador para dados de sessão, produtos e pedidos. O sistema não inclui banco de dados relacional ou servidor de autenticação externo nesta versão, sendo adequado para ambiente acadêmico de demonstração.</w:t>
      </w:r>
    </w:p>
    <w:p w14:paraId="0C3311CC" w14:textId="77777777" w:rsidR="00794DBD" w:rsidRDefault="00794DBD" w:rsidP="00794DBD">
      <w:pPr>
        <w:rPr>
          <w:lang w:val="pt-BR"/>
        </w:rPr>
      </w:pPr>
    </w:p>
    <w:p w14:paraId="7C7DD516" w14:textId="452088F6" w:rsidR="00944484" w:rsidRPr="006E6EFE" w:rsidRDefault="00975C9C" w:rsidP="00794DBD">
      <w:pPr>
        <w:rPr>
          <w:lang w:val="pt-BR"/>
        </w:rPr>
      </w:pPr>
      <w:proofErr w:type="gramStart"/>
      <w:r w:rsidRPr="006E6EFE">
        <w:rPr>
          <w:rFonts w:ascii="Times New Roman" w:hAnsi="Times New Roman"/>
          <w:b/>
          <w:sz w:val="24"/>
          <w:lang w:val="pt-BR"/>
        </w:rPr>
        <w:t>2  VISÃO</w:t>
      </w:r>
      <w:proofErr w:type="gramEnd"/>
      <w:r w:rsidRPr="006E6EFE">
        <w:rPr>
          <w:rFonts w:ascii="Times New Roman" w:hAnsi="Times New Roman"/>
          <w:b/>
          <w:sz w:val="24"/>
          <w:lang w:val="pt-BR"/>
        </w:rPr>
        <w:t xml:space="preserve"> GERAL DA ARQUITETURA</w:t>
      </w:r>
    </w:p>
    <w:p w14:paraId="0264B6A4"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Tech </w:t>
      </w:r>
      <w:proofErr w:type="spellStart"/>
      <w:r w:rsidRPr="006E6EFE">
        <w:rPr>
          <w:rFonts w:ascii="Times New Roman" w:hAnsi="Times New Roman"/>
          <w:sz w:val="24"/>
          <w:lang w:val="pt-BR"/>
        </w:rPr>
        <w:t>Wear</w:t>
      </w:r>
      <w:proofErr w:type="spellEnd"/>
      <w:r w:rsidRPr="006E6EFE">
        <w:rPr>
          <w:rFonts w:ascii="Times New Roman" w:hAnsi="Times New Roman"/>
          <w:sz w:val="24"/>
          <w:lang w:val="pt-BR"/>
        </w:rPr>
        <w:t xml:space="preserve"> adota uma arquitetura de duas camadas bem definidas: o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web (cliente) e o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 xml:space="preserve"> de inteligência artificial (servidor). Ambas se comunicam exclusivamente por HTTP/REST, garantindo baixo acoplamento e facilidade de evolução independente de cada camada.</w:t>
      </w:r>
    </w:p>
    <w:p w14:paraId="6CBF589D" w14:textId="77777777" w:rsidR="00944484" w:rsidRPr="006E6EFE" w:rsidRDefault="00975C9C">
      <w:pPr>
        <w:spacing w:before="120" w:after="120"/>
        <w:rPr>
          <w:lang w:val="pt-BR"/>
        </w:rPr>
      </w:pPr>
      <w:proofErr w:type="gramStart"/>
      <w:r w:rsidRPr="006E6EFE">
        <w:rPr>
          <w:rFonts w:ascii="Times New Roman" w:hAnsi="Times New Roman"/>
          <w:b/>
          <w:sz w:val="24"/>
          <w:lang w:val="pt-BR"/>
        </w:rPr>
        <w:t>2.1  Camada</w:t>
      </w:r>
      <w:proofErr w:type="gramEnd"/>
      <w:r w:rsidRPr="006E6EFE">
        <w:rPr>
          <w:rFonts w:ascii="Times New Roman" w:hAnsi="Times New Roman"/>
          <w:b/>
          <w:sz w:val="24"/>
          <w:lang w:val="pt-BR"/>
        </w:rPr>
        <w:t xml:space="preserve"> </w:t>
      </w:r>
      <w:proofErr w:type="spellStart"/>
      <w:r w:rsidRPr="006E6EFE">
        <w:rPr>
          <w:rFonts w:ascii="Times New Roman" w:hAnsi="Times New Roman"/>
          <w:b/>
          <w:sz w:val="24"/>
          <w:lang w:val="pt-BR"/>
        </w:rPr>
        <w:t>Frontend</w:t>
      </w:r>
      <w:proofErr w:type="spellEnd"/>
    </w:p>
    <w:p w14:paraId="03B7713B"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é composto por páginas HTML5 estáticas estilizadas com CSS3 e animadas com </w:t>
      </w:r>
      <w:proofErr w:type="spellStart"/>
      <w:r w:rsidRPr="006E6EFE">
        <w:rPr>
          <w:rFonts w:ascii="Times New Roman" w:hAnsi="Times New Roman"/>
          <w:sz w:val="24"/>
          <w:lang w:val="pt-BR"/>
        </w:rPr>
        <w:t>JavaScript</w:t>
      </w:r>
      <w:proofErr w:type="spellEnd"/>
      <w:r w:rsidRPr="006E6EFE">
        <w:rPr>
          <w:rFonts w:ascii="Times New Roman" w:hAnsi="Times New Roman"/>
          <w:sz w:val="24"/>
          <w:lang w:val="pt-BR"/>
        </w:rPr>
        <w:t xml:space="preserve"> puro (ES5 compatível). Toda a lógica de negócio do cliente — gerenciamento de produtos, carrinho, usuários e pedidos — é encapsulada em uma API global exposta no objeto </w:t>
      </w:r>
      <w:proofErr w:type="spellStart"/>
      <w:proofErr w:type="gramStart"/>
      <w:r w:rsidRPr="006E6EFE">
        <w:rPr>
          <w:rFonts w:ascii="Times New Roman" w:hAnsi="Times New Roman"/>
          <w:sz w:val="24"/>
          <w:lang w:val="pt-BR"/>
        </w:rPr>
        <w:t>window.TechWear</w:t>
      </w:r>
      <w:proofErr w:type="spellEnd"/>
      <w:proofErr w:type="gramEnd"/>
      <w:r w:rsidRPr="006E6EFE">
        <w:rPr>
          <w:rFonts w:ascii="Times New Roman" w:hAnsi="Times New Roman"/>
          <w:sz w:val="24"/>
          <w:lang w:val="pt-BR"/>
        </w:rPr>
        <w:t xml:space="preserve">, implementada no arquivo </w:t>
      </w:r>
      <w:proofErr w:type="spellStart"/>
      <w:r w:rsidRPr="006E6EFE">
        <w:rPr>
          <w:rFonts w:ascii="Times New Roman" w:hAnsi="Times New Roman"/>
          <w:sz w:val="24"/>
          <w:lang w:val="pt-BR"/>
        </w:rPr>
        <w:t>js</w:t>
      </w:r>
      <w:proofErr w:type="spellEnd"/>
      <w:r w:rsidRPr="006E6EFE">
        <w:rPr>
          <w:rFonts w:ascii="Times New Roman" w:hAnsi="Times New Roman"/>
          <w:sz w:val="24"/>
          <w:lang w:val="pt-BR"/>
        </w:rPr>
        <w:t xml:space="preserve">/produtos.js. A persistência de dados é realizada via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do navegador.</w:t>
      </w:r>
    </w:p>
    <w:p w14:paraId="5E51240F" w14:textId="77777777" w:rsidR="00794DBD" w:rsidRDefault="00794DBD">
      <w:pPr>
        <w:spacing w:after="120"/>
        <w:ind w:firstLine="709"/>
        <w:jc w:val="both"/>
        <w:rPr>
          <w:rFonts w:ascii="Times New Roman" w:hAnsi="Times New Roman"/>
          <w:sz w:val="24"/>
          <w:lang w:val="pt-BR"/>
        </w:rPr>
      </w:pPr>
    </w:p>
    <w:p w14:paraId="7E4884EA" w14:textId="77777777" w:rsidR="00794DBD" w:rsidRDefault="00794DBD">
      <w:pPr>
        <w:spacing w:after="120"/>
        <w:ind w:firstLine="709"/>
        <w:jc w:val="both"/>
        <w:rPr>
          <w:rFonts w:ascii="Times New Roman" w:hAnsi="Times New Roman"/>
          <w:sz w:val="24"/>
          <w:lang w:val="pt-BR"/>
        </w:rPr>
      </w:pPr>
    </w:p>
    <w:p w14:paraId="4932C8D9" w14:textId="77777777" w:rsidR="00794DBD" w:rsidRDefault="00794DBD">
      <w:pPr>
        <w:spacing w:after="120"/>
        <w:ind w:firstLine="709"/>
        <w:jc w:val="both"/>
        <w:rPr>
          <w:rFonts w:ascii="Times New Roman" w:hAnsi="Times New Roman"/>
          <w:sz w:val="24"/>
          <w:lang w:val="pt-BR"/>
        </w:rPr>
      </w:pPr>
    </w:p>
    <w:p w14:paraId="6644D8D5" w14:textId="77777777" w:rsidR="00794DBD" w:rsidRDefault="00794DBD">
      <w:pPr>
        <w:spacing w:after="120"/>
        <w:ind w:firstLine="709"/>
        <w:jc w:val="both"/>
        <w:rPr>
          <w:rFonts w:ascii="Times New Roman" w:hAnsi="Times New Roman"/>
          <w:sz w:val="24"/>
          <w:lang w:val="pt-BR"/>
        </w:rPr>
      </w:pPr>
    </w:p>
    <w:p w14:paraId="2F7FA818" w14:textId="3C500E64" w:rsidR="00944484" w:rsidRPr="006E6EFE" w:rsidRDefault="00975C9C">
      <w:pPr>
        <w:spacing w:after="120"/>
        <w:ind w:firstLine="709"/>
        <w:jc w:val="both"/>
        <w:rPr>
          <w:lang w:val="pt-BR"/>
        </w:rPr>
      </w:pPr>
      <w:r w:rsidRPr="006E6EFE">
        <w:rPr>
          <w:rFonts w:ascii="Times New Roman" w:hAnsi="Times New Roman"/>
          <w:sz w:val="24"/>
          <w:lang w:val="pt-BR"/>
        </w:rPr>
        <w:lastRenderedPageBreak/>
        <w:t xml:space="preserve">As páginas que compõem o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são:</w:t>
      </w:r>
    </w:p>
    <w:tbl>
      <w:tblPr>
        <w:tblStyle w:val="Tabelacomgrade"/>
        <w:tblW w:w="0" w:type="auto"/>
        <w:tblLook w:val="04A0" w:firstRow="1" w:lastRow="0" w:firstColumn="1" w:lastColumn="0" w:noHBand="0" w:noVBand="1"/>
      </w:tblPr>
      <w:tblGrid>
        <w:gridCol w:w="2551"/>
        <w:gridCol w:w="6520"/>
      </w:tblGrid>
      <w:tr w:rsidR="00944484" w14:paraId="5BC7E6F2" w14:textId="77777777">
        <w:tc>
          <w:tcPr>
            <w:tcW w:w="2551" w:type="dxa"/>
          </w:tcPr>
          <w:p w14:paraId="4F607B62" w14:textId="77777777" w:rsidR="00944484" w:rsidRDefault="00975C9C">
            <w:pPr>
              <w:jc w:val="center"/>
            </w:pPr>
            <w:r>
              <w:rPr>
                <w:rFonts w:ascii="Times New Roman" w:hAnsi="Times New Roman"/>
                <w:b/>
                <w:sz w:val="20"/>
              </w:rPr>
              <w:t>Página</w:t>
            </w:r>
          </w:p>
        </w:tc>
        <w:tc>
          <w:tcPr>
            <w:tcW w:w="6520" w:type="dxa"/>
          </w:tcPr>
          <w:p w14:paraId="436A3033" w14:textId="77777777" w:rsidR="00944484" w:rsidRDefault="00975C9C">
            <w:pPr>
              <w:jc w:val="center"/>
            </w:pPr>
            <w:r>
              <w:rPr>
                <w:rFonts w:ascii="Times New Roman" w:hAnsi="Times New Roman"/>
                <w:b/>
                <w:sz w:val="20"/>
              </w:rPr>
              <w:t>Descrição</w:t>
            </w:r>
          </w:p>
        </w:tc>
      </w:tr>
      <w:tr w:rsidR="00944484" w:rsidRPr="006E6EFE" w14:paraId="6C454F5C" w14:textId="77777777">
        <w:tc>
          <w:tcPr>
            <w:tcW w:w="2551" w:type="dxa"/>
          </w:tcPr>
          <w:p w14:paraId="1EF3CAA0" w14:textId="77777777" w:rsidR="00944484" w:rsidRDefault="00975C9C">
            <w:r>
              <w:rPr>
                <w:rFonts w:ascii="Times New Roman" w:hAnsi="Times New Roman"/>
                <w:sz w:val="20"/>
              </w:rPr>
              <w:t>index.html</w:t>
            </w:r>
          </w:p>
        </w:tc>
        <w:tc>
          <w:tcPr>
            <w:tcW w:w="6520" w:type="dxa"/>
          </w:tcPr>
          <w:p w14:paraId="09B12782" w14:textId="77777777" w:rsidR="00944484" w:rsidRPr="006E6EFE" w:rsidRDefault="00975C9C">
            <w:pPr>
              <w:rPr>
                <w:lang w:val="pt-BR"/>
              </w:rPr>
            </w:pPr>
            <w:r w:rsidRPr="006E6EFE">
              <w:rPr>
                <w:rFonts w:ascii="Times New Roman" w:hAnsi="Times New Roman"/>
                <w:sz w:val="20"/>
                <w:lang w:val="pt-BR"/>
              </w:rPr>
              <w:t>Página inicial com banner hero, galeria de destaques e acesso rápido ao catálogo</w:t>
            </w:r>
          </w:p>
        </w:tc>
      </w:tr>
      <w:tr w:rsidR="00944484" w:rsidRPr="006E6EFE" w14:paraId="39D56022" w14:textId="77777777">
        <w:tc>
          <w:tcPr>
            <w:tcW w:w="2551" w:type="dxa"/>
          </w:tcPr>
          <w:p w14:paraId="3A0271E9" w14:textId="77777777" w:rsidR="00944484" w:rsidRDefault="00975C9C">
            <w:r>
              <w:rPr>
                <w:rFonts w:ascii="Times New Roman" w:hAnsi="Times New Roman"/>
                <w:sz w:val="20"/>
              </w:rPr>
              <w:t>markets.html</w:t>
            </w:r>
          </w:p>
        </w:tc>
        <w:tc>
          <w:tcPr>
            <w:tcW w:w="6520" w:type="dxa"/>
          </w:tcPr>
          <w:p w14:paraId="0AD8CA4B" w14:textId="77777777" w:rsidR="00944484" w:rsidRPr="006E6EFE" w:rsidRDefault="00975C9C">
            <w:pPr>
              <w:rPr>
                <w:lang w:val="pt-BR"/>
              </w:rPr>
            </w:pPr>
            <w:r w:rsidRPr="006E6EFE">
              <w:rPr>
                <w:rFonts w:ascii="Times New Roman" w:hAnsi="Times New Roman"/>
                <w:sz w:val="20"/>
                <w:lang w:val="pt-BR"/>
              </w:rPr>
              <w:t>Catálogo completo com filtros por categoria, esporte, ordenação e busca textual</w:t>
            </w:r>
          </w:p>
        </w:tc>
      </w:tr>
      <w:tr w:rsidR="00944484" w:rsidRPr="006E6EFE" w14:paraId="48CF7582" w14:textId="77777777">
        <w:tc>
          <w:tcPr>
            <w:tcW w:w="2551" w:type="dxa"/>
          </w:tcPr>
          <w:p w14:paraId="49D5DDBB" w14:textId="77777777" w:rsidR="00944484" w:rsidRDefault="00975C9C">
            <w:r>
              <w:rPr>
                <w:rFonts w:ascii="Times New Roman" w:hAnsi="Times New Roman"/>
                <w:sz w:val="20"/>
              </w:rPr>
              <w:t>wallet.html</w:t>
            </w:r>
          </w:p>
        </w:tc>
        <w:tc>
          <w:tcPr>
            <w:tcW w:w="6520" w:type="dxa"/>
          </w:tcPr>
          <w:p w14:paraId="2CA81F8F" w14:textId="77777777" w:rsidR="00944484" w:rsidRPr="006E6EFE" w:rsidRDefault="00975C9C">
            <w:pPr>
              <w:rPr>
                <w:lang w:val="pt-BR"/>
              </w:rPr>
            </w:pPr>
            <w:r w:rsidRPr="006E6EFE">
              <w:rPr>
                <w:rFonts w:ascii="Times New Roman" w:hAnsi="Times New Roman"/>
                <w:sz w:val="20"/>
                <w:lang w:val="pt-BR"/>
              </w:rPr>
              <w:t>Carrinho de compras com resumo de itens, cálculo de totais e botão de checkout</w:t>
            </w:r>
          </w:p>
        </w:tc>
      </w:tr>
      <w:tr w:rsidR="00944484" w:rsidRPr="006E6EFE" w14:paraId="1A7DC7F6" w14:textId="77777777">
        <w:tc>
          <w:tcPr>
            <w:tcW w:w="2551" w:type="dxa"/>
          </w:tcPr>
          <w:p w14:paraId="59DBDDC8" w14:textId="77777777" w:rsidR="00944484" w:rsidRDefault="00975C9C">
            <w:r>
              <w:rPr>
                <w:rFonts w:ascii="Times New Roman" w:hAnsi="Times New Roman"/>
                <w:sz w:val="20"/>
              </w:rPr>
              <w:t>pagamento.html</w:t>
            </w:r>
          </w:p>
        </w:tc>
        <w:tc>
          <w:tcPr>
            <w:tcW w:w="6520" w:type="dxa"/>
          </w:tcPr>
          <w:p w14:paraId="62D82E86" w14:textId="77777777" w:rsidR="00944484" w:rsidRPr="006E6EFE" w:rsidRDefault="00975C9C">
            <w:pPr>
              <w:rPr>
                <w:lang w:val="pt-BR"/>
              </w:rPr>
            </w:pPr>
            <w:r w:rsidRPr="006E6EFE">
              <w:rPr>
                <w:rFonts w:ascii="Times New Roman" w:hAnsi="Times New Roman"/>
                <w:sz w:val="20"/>
                <w:lang w:val="pt-BR"/>
              </w:rPr>
              <w:t>Seleção de método de pagamento e confirmação do pedido</w:t>
            </w:r>
          </w:p>
        </w:tc>
      </w:tr>
      <w:tr w:rsidR="00944484" w:rsidRPr="006E6EFE" w14:paraId="70C88A1B" w14:textId="77777777">
        <w:tc>
          <w:tcPr>
            <w:tcW w:w="2551" w:type="dxa"/>
          </w:tcPr>
          <w:p w14:paraId="666CF6D1" w14:textId="77777777" w:rsidR="00944484" w:rsidRDefault="00975C9C">
            <w:r>
              <w:rPr>
                <w:rFonts w:ascii="Times New Roman" w:hAnsi="Times New Roman"/>
                <w:sz w:val="20"/>
              </w:rPr>
              <w:t>frete.html</w:t>
            </w:r>
          </w:p>
        </w:tc>
        <w:tc>
          <w:tcPr>
            <w:tcW w:w="6520" w:type="dxa"/>
          </w:tcPr>
          <w:p w14:paraId="7D459094" w14:textId="77777777" w:rsidR="00944484" w:rsidRPr="006E6EFE" w:rsidRDefault="00975C9C">
            <w:pPr>
              <w:rPr>
                <w:lang w:val="pt-BR"/>
              </w:rPr>
            </w:pPr>
            <w:r w:rsidRPr="006E6EFE">
              <w:rPr>
                <w:rFonts w:ascii="Times New Roman" w:hAnsi="Times New Roman"/>
                <w:sz w:val="20"/>
                <w:lang w:val="pt-BR"/>
              </w:rPr>
              <w:t>Cálculo de frete por CEP e seleção de modalidade de entrega</w:t>
            </w:r>
          </w:p>
        </w:tc>
      </w:tr>
      <w:tr w:rsidR="00944484" w:rsidRPr="006E6EFE" w14:paraId="247D7C0E" w14:textId="77777777">
        <w:tc>
          <w:tcPr>
            <w:tcW w:w="2551" w:type="dxa"/>
          </w:tcPr>
          <w:p w14:paraId="58670FE3" w14:textId="77777777" w:rsidR="00944484" w:rsidRDefault="00975C9C">
            <w:r>
              <w:rPr>
                <w:rFonts w:ascii="Times New Roman" w:hAnsi="Times New Roman"/>
                <w:sz w:val="20"/>
              </w:rPr>
              <w:t>nota-fiscal.html</w:t>
            </w:r>
          </w:p>
        </w:tc>
        <w:tc>
          <w:tcPr>
            <w:tcW w:w="6520" w:type="dxa"/>
          </w:tcPr>
          <w:p w14:paraId="04D96ED4" w14:textId="77777777" w:rsidR="00944484" w:rsidRPr="006E6EFE" w:rsidRDefault="00975C9C">
            <w:pPr>
              <w:rPr>
                <w:lang w:val="pt-BR"/>
              </w:rPr>
            </w:pPr>
            <w:r w:rsidRPr="006E6EFE">
              <w:rPr>
                <w:rFonts w:ascii="Times New Roman" w:hAnsi="Times New Roman"/>
                <w:sz w:val="20"/>
                <w:lang w:val="pt-BR"/>
              </w:rPr>
              <w:t>Exibição da nota fiscal eletrônica após a finalização da compra</w:t>
            </w:r>
          </w:p>
        </w:tc>
      </w:tr>
      <w:tr w:rsidR="00944484" w:rsidRPr="006E6EFE" w14:paraId="59C188E9" w14:textId="77777777">
        <w:tc>
          <w:tcPr>
            <w:tcW w:w="2551" w:type="dxa"/>
          </w:tcPr>
          <w:p w14:paraId="7D0CF209" w14:textId="77777777" w:rsidR="00944484" w:rsidRDefault="00975C9C">
            <w:r>
              <w:rPr>
                <w:rFonts w:ascii="Times New Roman" w:hAnsi="Times New Roman"/>
                <w:sz w:val="20"/>
              </w:rPr>
              <w:t>login.html</w:t>
            </w:r>
          </w:p>
        </w:tc>
        <w:tc>
          <w:tcPr>
            <w:tcW w:w="6520" w:type="dxa"/>
          </w:tcPr>
          <w:p w14:paraId="74AE3203" w14:textId="77777777" w:rsidR="00944484" w:rsidRPr="006E6EFE" w:rsidRDefault="00975C9C">
            <w:pPr>
              <w:rPr>
                <w:lang w:val="pt-BR"/>
              </w:rPr>
            </w:pPr>
            <w:r w:rsidRPr="006E6EFE">
              <w:rPr>
                <w:rFonts w:ascii="Times New Roman" w:hAnsi="Times New Roman"/>
                <w:sz w:val="20"/>
                <w:lang w:val="pt-BR"/>
              </w:rPr>
              <w:t>Autenticação e registro de usuários</w:t>
            </w:r>
          </w:p>
        </w:tc>
      </w:tr>
      <w:tr w:rsidR="00944484" w:rsidRPr="006E6EFE" w14:paraId="6FDA18F3" w14:textId="77777777">
        <w:tc>
          <w:tcPr>
            <w:tcW w:w="2551" w:type="dxa"/>
          </w:tcPr>
          <w:p w14:paraId="70AE3B2B" w14:textId="77777777" w:rsidR="00944484" w:rsidRDefault="00975C9C">
            <w:r>
              <w:rPr>
                <w:rFonts w:ascii="Times New Roman" w:hAnsi="Times New Roman"/>
                <w:sz w:val="20"/>
              </w:rPr>
              <w:t>admin.html</w:t>
            </w:r>
          </w:p>
        </w:tc>
        <w:tc>
          <w:tcPr>
            <w:tcW w:w="6520" w:type="dxa"/>
          </w:tcPr>
          <w:p w14:paraId="6720C95E" w14:textId="77777777" w:rsidR="00944484" w:rsidRPr="006E6EFE" w:rsidRDefault="00975C9C">
            <w:pPr>
              <w:rPr>
                <w:lang w:val="pt-BR"/>
              </w:rPr>
            </w:pPr>
            <w:r w:rsidRPr="006E6EFE">
              <w:rPr>
                <w:rFonts w:ascii="Times New Roman" w:hAnsi="Times New Roman"/>
                <w:sz w:val="20"/>
                <w:lang w:val="pt-BR"/>
              </w:rPr>
              <w:t>Painel administrativo para cadastro, edição e remoção de produtos</w:t>
            </w:r>
          </w:p>
        </w:tc>
      </w:tr>
      <w:tr w:rsidR="00944484" w:rsidRPr="006E6EFE" w14:paraId="4477CD9C" w14:textId="77777777">
        <w:tc>
          <w:tcPr>
            <w:tcW w:w="2551" w:type="dxa"/>
          </w:tcPr>
          <w:p w14:paraId="1CFC2182" w14:textId="77777777" w:rsidR="00944484" w:rsidRDefault="00975C9C">
            <w:r>
              <w:rPr>
                <w:rFonts w:ascii="Times New Roman" w:hAnsi="Times New Roman"/>
                <w:sz w:val="20"/>
              </w:rPr>
              <w:t>settings.html</w:t>
            </w:r>
          </w:p>
        </w:tc>
        <w:tc>
          <w:tcPr>
            <w:tcW w:w="6520" w:type="dxa"/>
          </w:tcPr>
          <w:p w14:paraId="0F9E3C31" w14:textId="77777777" w:rsidR="00944484" w:rsidRPr="006E6EFE" w:rsidRDefault="00975C9C">
            <w:pPr>
              <w:rPr>
                <w:lang w:val="pt-BR"/>
              </w:rPr>
            </w:pPr>
            <w:r w:rsidRPr="006E6EFE">
              <w:rPr>
                <w:rFonts w:ascii="Times New Roman" w:hAnsi="Times New Roman"/>
                <w:sz w:val="20"/>
                <w:lang w:val="pt-BR"/>
              </w:rPr>
              <w:t>Perfil e configurações do usuário logado</w:t>
            </w:r>
          </w:p>
        </w:tc>
      </w:tr>
      <w:tr w:rsidR="00944484" w:rsidRPr="006E6EFE" w14:paraId="66C47DD4" w14:textId="77777777">
        <w:tc>
          <w:tcPr>
            <w:tcW w:w="2551" w:type="dxa"/>
          </w:tcPr>
          <w:p w14:paraId="4317C126" w14:textId="77777777" w:rsidR="00944484" w:rsidRDefault="00975C9C">
            <w:r>
              <w:rPr>
                <w:rFonts w:ascii="Times New Roman" w:hAnsi="Times New Roman"/>
                <w:sz w:val="20"/>
              </w:rPr>
              <w:t>dashboard.html</w:t>
            </w:r>
          </w:p>
        </w:tc>
        <w:tc>
          <w:tcPr>
            <w:tcW w:w="6520" w:type="dxa"/>
          </w:tcPr>
          <w:p w14:paraId="0159A2BB" w14:textId="77777777" w:rsidR="00944484" w:rsidRPr="006E6EFE" w:rsidRDefault="00975C9C">
            <w:pPr>
              <w:rPr>
                <w:lang w:val="pt-BR"/>
              </w:rPr>
            </w:pPr>
            <w:r w:rsidRPr="006E6EFE">
              <w:rPr>
                <w:rFonts w:ascii="Times New Roman" w:hAnsi="Times New Roman"/>
                <w:sz w:val="20"/>
                <w:lang w:val="pt-BR"/>
              </w:rPr>
              <w:t>Visão gerencial com métricas e relatórios de vendas</w:t>
            </w:r>
          </w:p>
        </w:tc>
      </w:tr>
      <w:tr w:rsidR="00944484" w:rsidRPr="006E6EFE" w14:paraId="2296B678" w14:textId="77777777">
        <w:tc>
          <w:tcPr>
            <w:tcW w:w="2551" w:type="dxa"/>
          </w:tcPr>
          <w:p w14:paraId="1B1C1A11" w14:textId="77777777" w:rsidR="00944484" w:rsidRDefault="00975C9C">
            <w:r>
              <w:rPr>
                <w:rFonts w:ascii="Times New Roman" w:hAnsi="Times New Roman"/>
                <w:sz w:val="20"/>
              </w:rPr>
              <w:t>wearia.html</w:t>
            </w:r>
          </w:p>
        </w:tc>
        <w:tc>
          <w:tcPr>
            <w:tcW w:w="6520" w:type="dxa"/>
          </w:tcPr>
          <w:p w14:paraId="2020BA45" w14:textId="77777777" w:rsidR="00944484" w:rsidRPr="006E6EFE" w:rsidRDefault="00975C9C">
            <w:pPr>
              <w:rPr>
                <w:lang w:val="pt-BR"/>
              </w:rPr>
            </w:pPr>
            <w:r w:rsidRPr="006E6EFE">
              <w:rPr>
                <w:rFonts w:ascii="Times New Roman" w:hAnsi="Times New Roman"/>
                <w:sz w:val="20"/>
                <w:lang w:val="pt-BR"/>
              </w:rPr>
              <w:t>Módulo de busca visual inteligente por imagem</w:t>
            </w:r>
          </w:p>
        </w:tc>
      </w:tr>
    </w:tbl>
    <w:p w14:paraId="0AE2E56D" w14:textId="77777777" w:rsidR="00944484" w:rsidRPr="006E6EFE" w:rsidRDefault="00944484">
      <w:pPr>
        <w:rPr>
          <w:lang w:val="pt-BR"/>
        </w:rPr>
      </w:pPr>
    </w:p>
    <w:p w14:paraId="3D88332E" w14:textId="77777777" w:rsidR="00944484" w:rsidRPr="006E6EFE" w:rsidRDefault="00975C9C">
      <w:pPr>
        <w:spacing w:before="120" w:after="120"/>
        <w:rPr>
          <w:lang w:val="pt-BR"/>
        </w:rPr>
      </w:pPr>
      <w:proofErr w:type="gramStart"/>
      <w:r w:rsidRPr="006E6EFE">
        <w:rPr>
          <w:rFonts w:ascii="Times New Roman" w:hAnsi="Times New Roman"/>
          <w:b/>
          <w:sz w:val="24"/>
          <w:lang w:val="pt-BR"/>
        </w:rPr>
        <w:t>2.2  Camada</w:t>
      </w:r>
      <w:proofErr w:type="gramEnd"/>
      <w:r w:rsidRPr="006E6EFE">
        <w:rPr>
          <w:rFonts w:ascii="Times New Roman" w:hAnsi="Times New Roman"/>
          <w:b/>
          <w:sz w:val="24"/>
          <w:lang w:val="pt-BR"/>
        </w:rPr>
        <w:t xml:space="preserve"> </w:t>
      </w:r>
      <w:proofErr w:type="spellStart"/>
      <w:r w:rsidRPr="006E6EFE">
        <w:rPr>
          <w:rFonts w:ascii="Times New Roman" w:hAnsi="Times New Roman"/>
          <w:b/>
          <w:sz w:val="24"/>
          <w:lang w:val="pt-BR"/>
        </w:rPr>
        <w:t>Backend</w:t>
      </w:r>
      <w:proofErr w:type="spellEnd"/>
      <w:r w:rsidRPr="006E6EFE">
        <w:rPr>
          <w:rFonts w:ascii="Times New Roman" w:hAnsi="Times New Roman"/>
          <w:b/>
          <w:sz w:val="24"/>
          <w:lang w:val="pt-BR"/>
        </w:rPr>
        <w:t xml:space="preserve"> (IA)</w:t>
      </w:r>
    </w:p>
    <w:p w14:paraId="2D204879"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 xml:space="preserve"> é implementado com o framework </w:t>
      </w:r>
      <w:proofErr w:type="spellStart"/>
      <w:r w:rsidRPr="006E6EFE">
        <w:rPr>
          <w:rFonts w:ascii="Times New Roman" w:hAnsi="Times New Roman"/>
          <w:sz w:val="24"/>
          <w:lang w:val="pt-BR"/>
        </w:rPr>
        <w:t>FastAPI</w:t>
      </w:r>
      <w:proofErr w:type="spellEnd"/>
      <w:r w:rsidRPr="006E6EFE">
        <w:rPr>
          <w:rFonts w:ascii="Times New Roman" w:hAnsi="Times New Roman"/>
          <w:sz w:val="24"/>
          <w:lang w:val="pt-BR"/>
        </w:rPr>
        <w:t xml:space="preserve"> (Python 3.13) e expõe uma API REST consumida exclusivamente pelo módulo </w:t>
      </w:r>
      <w:proofErr w:type="spellStart"/>
      <w:r w:rsidRPr="006E6EFE">
        <w:rPr>
          <w:rFonts w:ascii="Times New Roman" w:hAnsi="Times New Roman"/>
          <w:sz w:val="24"/>
          <w:lang w:val="pt-BR"/>
        </w:rPr>
        <w:t>WearIA</w:t>
      </w:r>
      <w:proofErr w:type="spellEnd"/>
      <w:r w:rsidRPr="006E6EFE">
        <w:rPr>
          <w:rFonts w:ascii="Times New Roman" w:hAnsi="Times New Roman"/>
          <w:sz w:val="24"/>
          <w:lang w:val="pt-BR"/>
        </w:rPr>
        <w:t xml:space="preserve"> do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Ao receber uma imagem, o pipeline de processamento executa três etapas sequenciais: detecção da peça de roupa com YOLOv8, extração da cor dominante com </w:t>
      </w:r>
      <w:proofErr w:type="spellStart"/>
      <w:r w:rsidRPr="006E6EFE">
        <w:rPr>
          <w:rFonts w:ascii="Times New Roman" w:hAnsi="Times New Roman"/>
          <w:sz w:val="24"/>
          <w:lang w:val="pt-BR"/>
        </w:rPr>
        <w:t>KMeans</w:t>
      </w:r>
      <w:proofErr w:type="spellEnd"/>
      <w:r w:rsidRPr="006E6EFE">
        <w:rPr>
          <w:rFonts w:ascii="Times New Roman" w:hAnsi="Times New Roman"/>
          <w:sz w:val="24"/>
          <w:lang w:val="pt-BR"/>
        </w:rPr>
        <w:t xml:space="preserve"> e geração de </w:t>
      </w:r>
      <w:proofErr w:type="spellStart"/>
      <w:r w:rsidRPr="006E6EFE">
        <w:rPr>
          <w:rFonts w:ascii="Times New Roman" w:hAnsi="Times New Roman"/>
          <w:sz w:val="24"/>
          <w:lang w:val="pt-BR"/>
        </w:rPr>
        <w:t>embedding</w:t>
      </w:r>
      <w:proofErr w:type="spellEnd"/>
      <w:r w:rsidRPr="006E6EFE">
        <w:rPr>
          <w:rFonts w:ascii="Times New Roman" w:hAnsi="Times New Roman"/>
          <w:sz w:val="24"/>
          <w:lang w:val="pt-BR"/>
        </w:rPr>
        <w:t xml:space="preserve"> visual com o modelo CLIP da OpenAI. O </w:t>
      </w:r>
      <w:proofErr w:type="gramStart"/>
      <w:r w:rsidRPr="006E6EFE">
        <w:rPr>
          <w:rFonts w:ascii="Times New Roman" w:hAnsi="Times New Roman"/>
          <w:sz w:val="24"/>
          <w:lang w:val="pt-BR"/>
        </w:rPr>
        <w:t>resultado final</w:t>
      </w:r>
      <w:proofErr w:type="gramEnd"/>
      <w:r w:rsidRPr="006E6EFE">
        <w:rPr>
          <w:rFonts w:ascii="Times New Roman" w:hAnsi="Times New Roman"/>
          <w:sz w:val="24"/>
          <w:lang w:val="pt-BR"/>
        </w:rPr>
        <w:t xml:space="preserve"> é uma lista ordenada por similaridade composta dos produtos mais relevantes do catálogo.</w:t>
      </w:r>
    </w:p>
    <w:p w14:paraId="4A891EDA" w14:textId="77777777" w:rsidR="00944484" w:rsidRPr="006E6EFE" w:rsidRDefault="00975C9C">
      <w:pPr>
        <w:spacing w:before="120" w:after="120"/>
        <w:rPr>
          <w:lang w:val="pt-BR"/>
        </w:rPr>
      </w:pPr>
      <w:proofErr w:type="gramStart"/>
      <w:r w:rsidRPr="006E6EFE">
        <w:rPr>
          <w:rFonts w:ascii="Times New Roman" w:hAnsi="Times New Roman"/>
          <w:b/>
          <w:sz w:val="24"/>
          <w:lang w:val="pt-BR"/>
        </w:rPr>
        <w:t>2.3  Comunicação</w:t>
      </w:r>
      <w:proofErr w:type="gramEnd"/>
      <w:r w:rsidRPr="006E6EFE">
        <w:rPr>
          <w:rFonts w:ascii="Times New Roman" w:hAnsi="Times New Roman"/>
          <w:b/>
          <w:sz w:val="24"/>
          <w:lang w:val="pt-BR"/>
        </w:rPr>
        <w:t xml:space="preserve"> entre Camadas</w:t>
      </w:r>
    </w:p>
    <w:p w14:paraId="09716352"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A comunicação é feita via HTTP com codificação JSON. O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envia requisições para http://localhost:8000/api, endereço padrão do servidor </w:t>
      </w:r>
      <w:proofErr w:type="spellStart"/>
      <w:r w:rsidRPr="006E6EFE">
        <w:rPr>
          <w:rFonts w:ascii="Times New Roman" w:hAnsi="Times New Roman"/>
          <w:sz w:val="24"/>
          <w:lang w:val="pt-BR"/>
        </w:rPr>
        <w:t>FastAPI</w:t>
      </w:r>
      <w:proofErr w:type="spellEnd"/>
      <w:r w:rsidRPr="006E6EFE">
        <w:rPr>
          <w:rFonts w:ascii="Times New Roman" w:hAnsi="Times New Roman"/>
          <w:sz w:val="24"/>
          <w:lang w:val="pt-BR"/>
        </w:rPr>
        <w:t>. O middleware CORS está configurado para aceitar qualquer origem, permitindo o acesso a partir do servidor de desenvolvimento local. Em produção, recomenda-se restringir as origens permitidas ao domínio da aplicação.</w:t>
      </w:r>
    </w:p>
    <w:p w14:paraId="05711AB1" w14:textId="77777777" w:rsidR="00794DBD" w:rsidRDefault="00794DBD" w:rsidP="00794DBD">
      <w:pPr>
        <w:rPr>
          <w:lang w:val="pt-BR"/>
        </w:rPr>
      </w:pPr>
    </w:p>
    <w:p w14:paraId="2649A134" w14:textId="100E08B7" w:rsidR="00944484" w:rsidRPr="006E6EFE" w:rsidRDefault="00975C9C" w:rsidP="00794DBD">
      <w:pPr>
        <w:rPr>
          <w:lang w:val="pt-BR"/>
        </w:rPr>
      </w:pPr>
      <w:proofErr w:type="gramStart"/>
      <w:r w:rsidRPr="006E6EFE">
        <w:rPr>
          <w:rFonts w:ascii="Times New Roman" w:hAnsi="Times New Roman"/>
          <w:b/>
          <w:sz w:val="24"/>
          <w:lang w:val="pt-BR"/>
        </w:rPr>
        <w:t>3  MÓDULOS</w:t>
      </w:r>
      <w:proofErr w:type="gramEnd"/>
      <w:r w:rsidRPr="006E6EFE">
        <w:rPr>
          <w:rFonts w:ascii="Times New Roman" w:hAnsi="Times New Roman"/>
          <w:b/>
          <w:sz w:val="24"/>
          <w:lang w:val="pt-BR"/>
        </w:rPr>
        <w:t xml:space="preserve"> DO FRONTEND</w:t>
      </w:r>
    </w:p>
    <w:p w14:paraId="71BA15E3" w14:textId="77777777" w:rsidR="00944484" w:rsidRPr="006E6EFE" w:rsidRDefault="00975C9C">
      <w:pPr>
        <w:spacing w:before="120" w:after="120"/>
        <w:rPr>
          <w:lang w:val="pt-BR"/>
        </w:rPr>
      </w:pPr>
      <w:proofErr w:type="gramStart"/>
      <w:r w:rsidRPr="006E6EFE">
        <w:rPr>
          <w:rFonts w:ascii="Times New Roman" w:hAnsi="Times New Roman"/>
          <w:b/>
          <w:sz w:val="24"/>
          <w:lang w:val="pt-BR"/>
        </w:rPr>
        <w:t>3.1  Página</w:t>
      </w:r>
      <w:proofErr w:type="gramEnd"/>
      <w:r w:rsidRPr="006E6EFE">
        <w:rPr>
          <w:rFonts w:ascii="Times New Roman" w:hAnsi="Times New Roman"/>
          <w:b/>
          <w:sz w:val="24"/>
          <w:lang w:val="pt-BR"/>
        </w:rPr>
        <w:t xml:space="preserve"> Inicial (index.html)</w:t>
      </w:r>
    </w:p>
    <w:p w14:paraId="0AE6A90B"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A página inicial é o ponto de entrada do sistema após o login. Apresenta um banner hero com chamada para ação, uma galeria de produtos em destaque renderizada dinamicamente a partir do catálogo </w:t>
      </w:r>
      <w:r w:rsidRPr="006E6EFE">
        <w:rPr>
          <w:rFonts w:ascii="Times New Roman" w:hAnsi="Times New Roman"/>
          <w:sz w:val="24"/>
          <w:lang w:val="pt-BR"/>
        </w:rPr>
        <w:t xml:space="preserve">armazenado no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e atalhos de navegação para as principais seções da loja. A </w:t>
      </w:r>
      <w:proofErr w:type="spellStart"/>
      <w:r w:rsidRPr="006E6EFE">
        <w:rPr>
          <w:rFonts w:ascii="Times New Roman" w:hAnsi="Times New Roman"/>
          <w:sz w:val="24"/>
          <w:lang w:val="pt-BR"/>
        </w:rPr>
        <w:t>sidebar</w:t>
      </w:r>
      <w:proofErr w:type="spellEnd"/>
      <w:r w:rsidRPr="006E6EFE">
        <w:rPr>
          <w:rFonts w:ascii="Times New Roman" w:hAnsi="Times New Roman"/>
          <w:sz w:val="24"/>
          <w:lang w:val="pt-BR"/>
        </w:rPr>
        <w:t xml:space="preserve"> exibe o menu principal com ícones do Material </w:t>
      </w:r>
      <w:proofErr w:type="spellStart"/>
      <w:r w:rsidRPr="006E6EFE">
        <w:rPr>
          <w:rFonts w:ascii="Times New Roman" w:hAnsi="Times New Roman"/>
          <w:sz w:val="24"/>
          <w:lang w:val="pt-BR"/>
        </w:rPr>
        <w:t>Symbols</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Outlined</w:t>
      </w:r>
      <w:proofErr w:type="spellEnd"/>
      <w:r w:rsidRPr="006E6EFE">
        <w:rPr>
          <w:rFonts w:ascii="Times New Roman" w:hAnsi="Times New Roman"/>
          <w:sz w:val="24"/>
          <w:lang w:val="pt-BR"/>
        </w:rPr>
        <w:t>.</w:t>
      </w:r>
    </w:p>
    <w:p w14:paraId="4DEFBCF9" w14:textId="77777777" w:rsidR="00944484" w:rsidRPr="006E6EFE" w:rsidRDefault="00975C9C">
      <w:pPr>
        <w:spacing w:before="120" w:after="120"/>
        <w:rPr>
          <w:lang w:val="pt-BR"/>
        </w:rPr>
      </w:pPr>
      <w:proofErr w:type="gramStart"/>
      <w:r w:rsidRPr="006E6EFE">
        <w:rPr>
          <w:rFonts w:ascii="Times New Roman" w:hAnsi="Times New Roman"/>
          <w:b/>
          <w:sz w:val="24"/>
          <w:lang w:val="pt-BR"/>
        </w:rPr>
        <w:t>3.2  Coleção</w:t>
      </w:r>
      <w:proofErr w:type="gramEnd"/>
      <w:r w:rsidRPr="006E6EFE">
        <w:rPr>
          <w:rFonts w:ascii="Times New Roman" w:hAnsi="Times New Roman"/>
          <w:b/>
          <w:sz w:val="24"/>
          <w:lang w:val="pt-BR"/>
        </w:rPr>
        <w:t xml:space="preserve"> de Produtos (markets.html)</w:t>
      </w:r>
    </w:p>
    <w:p w14:paraId="01317C38"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Exibe o catálogo completo de produtos com suporte a filtros combinados: categoria (camisetas, calças, jaquetas, moletons, shorts), modalidade esportiva (corrida, basquete, </w:t>
      </w:r>
      <w:r w:rsidRPr="006E6EFE">
        <w:rPr>
          <w:rFonts w:ascii="Times New Roman" w:hAnsi="Times New Roman"/>
          <w:sz w:val="24"/>
          <w:lang w:val="pt-BR"/>
        </w:rPr>
        <w:lastRenderedPageBreak/>
        <w:t>academia), ordenação (menor preço, maior preço, nome A–Z) e busca textual em tempo real. Cada produto é exibido em um card com imagem, nome, preço e botão de adição ao carrinho com seleção de tamanho.</w:t>
      </w:r>
    </w:p>
    <w:p w14:paraId="62772910" w14:textId="77777777" w:rsidR="00944484" w:rsidRPr="006E6EFE" w:rsidRDefault="00975C9C">
      <w:pPr>
        <w:spacing w:before="120" w:after="120"/>
        <w:rPr>
          <w:lang w:val="pt-BR"/>
        </w:rPr>
      </w:pPr>
      <w:proofErr w:type="gramStart"/>
      <w:r w:rsidRPr="006E6EFE">
        <w:rPr>
          <w:rFonts w:ascii="Times New Roman" w:hAnsi="Times New Roman"/>
          <w:b/>
          <w:sz w:val="24"/>
          <w:lang w:val="pt-BR"/>
        </w:rPr>
        <w:t>3.3  Carrinho</w:t>
      </w:r>
      <w:proofErr w:type="gramEnd"/>
      <w:r w:rsidRPr="006E6EFE">
        <w:rPr>
          <w:rFonts w:ascii="Times New Roman" w:hAnsi="Times New Roman"/>
          <w:b/>
          <w:sz w:val="24"/>
          <w:lang w:val="pt-BR"/>
        </w:rPr>
        <w:t xml:space="preserve"> de Compras (wallet.html)</w:t>
      </w:r>
    </w:p>
    <w:p w14:paraId="106F37EA" w14:textId="77777777" w:rsidR="00944484" w:rsidRPr="006E6EFE" w:rsidRDefault="00975C9C">
      <w:pPr>
        <w:spacing w:after="120"/>
        <w:ind w:firstLine="709"/>
        <w:jc w:val="both"/>
        <w:rPr>
          <w:lang w:val="pt-BR"/>
        </w:rPr>
      </w:pPr>
      <w:r w:rsidRPr="006E6EFE">
        <w:rPr>
          <w:rFonts w:ascii="Times New Roman" w:hAnsi="Times New Roman"/>
          <w:sz w:val="24"/>
          <w:lang w:val="pt-BR"/>
        </w:rPr>
        <w:t>Apresenta os itens adicionados ao carrinho com controles de quantidade, opção de remoção e cálculo automático de subtotal, frete e total. O fluxo de checkout encaminha o usuário para a página de frete, seguida da de pagamento.</w:t>
      </w:r>
    </w:p>
    <w:p w14:paraId="15C0B692" w14:textId="77777777" w:rsidR="00944484" w:rsidRPr="006E6EFE" w:rsidRDefault="00975C9C">
      <w:pPr>
        <w:spacing w:before="120" w:after="120"/>
        <w:rPr>
          <w:lang w:val="pt-BR"/>
        </w:rPr>
      </w:pPr>
      <w:proofErr w:type="gramStart"/>
      <w:r w:rsidRPr="006E6EFE">
        <w:rPr>
          <w:rFonts w:ascii="Times New Roman" w:hAnsi="Times New Roman"/>
          <w:b/>
          <w:sz w:val="24"/>
          <w:lang w:val="pt-BR"/>
        </w:rPr>
        <w:t>3.4  Processo</w:t>
      </w:r>
      <w:proofErr w:type="gramEnd"/>
      <w:r w:rsidRPr="006E6EFE">
        <w:rPr>
          <w:rFonts w:ascii="Times New Roman" w:hAnsi="Times New Roman"/>
          <w:b/>
          <w:sz w:val="24"/>
          <w:lang w:val="pt-BR"/>
        </w:rPr>
        <w:t xml:space="preserve"> de Compra</w:t>
      </w:r>
    </w:p>
    <w:p w14:paraId="1D28B91C" w14:textId="77777777" w:rsidR="00944484" w:rsidRPr="006E6EFE" w:rsidRDefault="00975C9C">
      <w:pPr>
        <w:spacing w:after="120"/>
        <w:ind w:firstLine="709"/>
        <w:jc w:val="both"/>
        <w:rPr>
          <w:lang w:val="pt-BR"/>
        </w:rPr>
      </w:pPr>
      <w:r w:rsidRPr="006E6EFE">
        <w:rPr>
          <w:rFonts w:ascii="Times New Roman" w:hAnsi="Times New Roman"/>
          <w:sz w:val="24"/>
          <w:lang w:val="pt-BR"/>
        </w:rPr>
        <w:t>O processo de compra é dividido em três etapas distintas, representadas por páginas separadas:</w:t>
      </w:r>
    </w:p>
    <w:p w14:paraId="3E52383F" w14:textId="77777777" w:rsidR="00944484" w:rsidRPr="006E6EFE" w:rsidRDefault="00975C9C">
      <w:pPr>
        <w:pStyle w:val="Commarcadores"/>
        <w:spacing w:after="60"/>
        <w:ind w:left="709"/>
        <w:rPr>
          <w:lang w:val="pt-BR"/>
        </w:rPr>
      </w:pPr>
      <w:r w:rsidRPr="006E6EFE">
        <w:rPr>
          <w:rFonts w:ascii="Times New Roman" w:hAnsi="Times New Roman"/>
          <w:sz w:val="24"/>
          <w:lang w:val="pt-BR"/>
        </w:rPr>
        <w:t xml:space="preserve">frete.html — consulta de CEP via API </w:t>
      </w:r>
      <w:proofErr w:type="spellStart"/>
      <w:r w:rsidRPr="006E6EFE">
        <w:rPr>
          <w:rFonts w:ascii="Times New Roman" w:hAnsi="Times New Roman"/>
          <w:sz w:val="24"/>
          <w:lang w:val="pt-BR"/>
        </w:rPr>
        <w:t>ViaCEP</w:t>
      </w:r>
      <w:proofErr w:type="spellEnd"/>
      <w:r w:rsidRPr="006E6EFE">
        <w:rPr>
          <w:rFonts w:ascii="Times New Roman" w:hAnsi="Times New Roman"/>
          <w:sz w:val="24"/>
          <w:lang w:val="pt-BR"/>
        </w:rPr>
        <w:t xml:space="preserve"> e seleção de modalidade de entrega (PAC, SEDEX, Expresso);</w:t>
      </w:r>
    </w:p>
    <w:p w14:paraId="734490E4" w14:textId="77777777" w:rsidR="00944484" w:rsidRPr="006E6EFE" w:rsidRDefault="00975C9C">
      <w:pPr>
        <w:pStyle w:val="Commarcadores"/>
        <w:spacing w:after="60"/>
        <w:ind w:left="709"/>
        <w:rPr>
          <w:lang w:val="pt-BR"/>
        </w:rPr>
      </w:pPr>
      <w:r w:rsidRPr="006E6EFE">
        <w:rPr>
          <w:rFonts w:ascii="Times New Roman" w:hAnsi="Times New Roman"/>
          <w:sz w:val="24"/>
          <w:lang w:val="pt-BR"/>
        </w:rPr>
        <w:t>pagamento.html — seleção de método de pagamento (cartão de crédito, PIX, boleto) com simulação de processamento;</w:t>
      </w:r>
    </w:p>
    <w:p w14:paraId="28776A06" w14:textId="77777777" w:rsidR="00944484" w:rsidRPr="006E6EFE" w:rsidRDefault="00975C9C">
      <w:pPr>
        <w:pStyle w:val="Commarcadores"/>
        <w:spacing w:after="60"/>
        <w:ind w:left="709"/>
        <w:rPr>
          <w:lang w:val="pt-BR"/>
        </w:rPr>
      </w:pPr>
      <w:r w:rsidRPr="006E6EFE">
        <w:rPr>
          <w:rFonts w:ascii="Times New Roman" w:hAnsi="Times New Roman"/>
          <w:sz w:val="24"/>
          <w:lang w:val="pt-BR"/>
        </w:rPr>
        <w:t>nota-fiscal.html — exibição da nota fiscal eletrônica gerada automaticamente com os dados do pedido.</w:t>
      </w:r>
    </w:p>
    <w:p w14:paraId="082B30F0" w14:textId="77777777" w:rsidR="00944484" w:rsidRPr="006E6EFE" w:rsidRDefault="00944484">
      <w:pPr>
        <w:rPr>
          <w:lang w:val="pt-BR"/>
        </w:rPr>
      </w:pPr>
    </w:p>
    <w:p w14:paraId="7C0128F9" w14:textId="77777777" w:rsidR="00944484" w:rsidRPr="006E6EFE" w:rsidRDefault="00975C9C">
      <w:pPr>
        <w:spacing w:before="120" w:after="120"/>
        <w:rPr>
          <w:lang w:val="pt-BR"/>
        </w:rPr>
      </w:pPr>
      <w:proofErr w:type="gramStart"/>
      <w:r w:rsidRPr="006E6EFE">
        <w:rPr>
          <w:rFonts w:ascii="Times New Roman" w:hAnsi="Times New Roman"/>
          <w:b/>
          <w:sz w:val="24"/>
          <w:lang w:val="pt-BR"/>
        </w:rPr>
        <w:t>3.5  Autenticação</w:t>
      </w:r>
      <w:proofErr w:type="gramEnd"/>
      <w:r w:rsidRPr="006E6EFE">
        <w:rPr>
          <w:rFonts w:ascii="Times New Roman" w:hAnsi="Times New Roman"/>
          <w:b/>
          <w:sz w:val="24"/>
          <w:lang w:val="pt-BR"/>
        </w:rPr>
        <w:t xml:space="preserve"> (login.html)</w:t>
      </w:r>
    </w:p>
    <w:p w14:paraId="538DC4BA"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Oferece duas funcionalidades: login de usuários já cadastrados e registro de novos usuários. Os dados são armazenados no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com a chave </w:t>
      </w:r>
      <w:proofErr w:type="spellStart"/>
      <w:r w:rsidRPr="006E6EFE">
        <w:rPr>
          <w:rFonts w:ascii="Times New Roman" w:hAnsi="Times New Roman"/>
          <w:sz w:val="24"/>
          <w:lang w:val="pt-BR"/>
        </w:rPr>
        <w:t>tw_usuarios</w:t>
      </w:r>
      <w:proofErr w:type="spellEnd"/>
      <w:r w:rsidRPr="006E6EFE">
        <w:rPr>
          <w:rFonts w:ascii="Times New Roman" w:hAnsi="Times New Roman"/>
          <w:sz w:val="24"/>
          <w:lang w:val="pt-BR"/>
        </w:rPr>
        <w:t xml:space="preserve">. A senha é armazenada em texto puro nesta versão de demonstração; em produção deve ser substituída por </w:t>
      </w:r>
      <w:proofErr w:type="spellStart"/>
      <w:r w:rsidRPr="006E6EFE">
        <w:rPr>
          <w:rFonts w:ascii="Times New Roman" w:hAnsi="Times New Roman"/>
          <w:sz w:val="24"/>
          <w:lang w:val="pt-BR"/>
        </w:rPr>
        <w:t>hash</w:t>
      </w:r>
      <w:proofErr w:type="spellEnd"/>
      <w:r w:rsidRPr="006E6EFE">
        <w:rPr>
          <w:rFonts w:ascii="Times New Roman" w:hAnsi="Times New Roman"/>
          <w:sz w:val="24"/>
          <w:lang w:val="pt-BR"/>
        </w:rPr>
        <w:t xml:space="preserve"> seguro (ex.: </w:t>
      </w:r>
      <w:proofErr w:type="spellStart"/>
      <w:r w:rsidRPr="006E6EFE">
        <w:rPr>
          <w:rFonts w:ascii="Times New Roman" w:hAnsi="Times New Roman"/>
          <w:sz w:val="24"/>
          <w:lang w:val="pt-BR"/>
        </w:rPr>
        <w:t>bcrypt</w:t>
      </w:r>
      <w:proofErr w:type="spellEnd"/>
      <w:r w:rsidRPr="006E6EFE">
        <w:rPr>
          <w:rFonts w:ascii="Times New Roman" w:hAnsi="Times New Roman"/>
          <w:sz w:val="24"/>
          <w:lang w:val="pt-BR"/>
        </w:rPr>
        <w:t xml:space="preserve">). A sessão ativa é controlada pela chave </w:t>
      </w:r>
      <w:proofErr w:type="spellStart"/>
      <w:r w:rsidRPr="006E6EFE">
        <w:rPr>
          <w:rFonts w:ascii="Times New Roman" w:hAnsi="Times New Roman"/>
          <w:sz w:val="24"/>
          <w:lang w:val="pt-BR"/>
        </w:rPr>
        <w:t>tw_sessao</w:t>
      </w:r>
      <w:proofErr w:type="spellEnd"/>
      <w:r w:rsidRPr="006E6EFE">
        <w:rPr>
          <w:rFonts w:ascii="Times New Roman" w:hAnsi="Times New Roman"/>
          <w:sz w:val="24"/>
          <w:lang w:val="pt-BR"/>
        </w:rPr>
        <w:t>.</w:t>
      </w:r>
    </w:p>
    <w:p w14:paraId="00C0FF8C" w14:textId="77777777" w:rsidR="00944484" w:rsidRPr="006E6EFE" w:rsidRDefault="00975C9C">
      <w:pPr>
        <w:spacing w:before="120" w:after="120"/>
        <w:rPr>
          <w:lang w:val="pt-BR"/>
        </w:rPr>
      </w:pPr>
      <w:proofErr w:type="gramStart"/>
      <w:r w:rsidRPr="006E6EFE">
        <w:rPr>
          <w:rFonts w:ascii="Times New Roman" w:hAnsi="Times New Roman"/>
          <w:b/>
          <w:sz w:val="24"/>
          <w:lang w:val="pt-BR"/>
        </w:rPr>
        <w:t>3.6  Painel</w:t>
      </w:r>
      <w:proofErr w:type="gramEnd"/>
      <w:r w:rsidRPr="006E6EFE">
        <w:rPr>
          <w:rFonts w:ascii="Times New Roman" w:hAnsi="Times New Roman"/>
          <w:b/>
          <w:sz w:val="24"/>
          <w:lang w:val="pt-BR"/>
        </w:rPr>
        <w:t xml:space="preserve"> Administrativo (admin.html)</w:t>
      </w:r>
    </w:p>
    <w:p w14:paraId="07184786" w14:textId="77777777" w:rsidR="00944484" w:rsidRDefault="00975C9C">
      <w:pPr>
        <w:spacing w:after="120"/>
        <w:ind w:firstLine="709"/>
        <w:jc w:val="both"/>
      </w:pPr>
      <w:r w:rsidRPr="006E6EFE">
        <w:rPr>
          <w:rFonts w:ascii="Times New Roman" w:hAnsi="Times New Roman"/>
          <w:sz w:val="24"/>
          <w:lang w:val="pt-BR"/>
        </w:rPr>
        <w:t xml:space="preserve">Restrito a usuários com perfil de administrador, permite o gerenciamento completo do catálogo de produtos. </w:t>
      </w:r>
      <w:proofErr w:type="spellStart"/>
      <w:r>
        <w:rPr>
          <w:rFonts w:ascii="Times New Roman" w:hAnsi="Times New Roman"/>
          <w:sz w:val="24"/>
        </w:rPr>
        <w:t>Funcionalidades</w:t>
      </w:r>
      <w:proofErr w:type="spellEnd"/>
      <w:r>
        <w:rPr>
          <w:rFonts w:ascii="Times New Roman" w:hAnsi="Times New Roman"/>
          <w:sz w:val="24"/>
        </w:rPr>
        <w:t xml:space="preserve"> </w:t>
      </w:r>
      <w:proofErr w:type="spellStart"/>
      <w:r>
        <w:rPr>
          <w:rFonts w:ascii="Times New Roman" w:hAnsi="Times New Roman"/>
          <w:sz w:val="24"/>
        </w:rPr>
        <w:t>disponíveis</w:t>
      </w:r>
      <w:proofErr w:type="spellEnd"/>
      <w:r>
        <w:rPr>
          <w:rFonts w:ascii="Times New Roman" w:hAnsi="Times New Roman"/>
          <w:sz w:val="24"/>
        </w:rPr>
        <w:t>:</w:t>
      </w:r>
    </w:p>
    <w:p w14:paraId="497C92DB" w14:textId="77777777" w:rsidR="00944484" w:rsidRPr="006E6EFE" w:rsidRDefault="00975C9C">
      <w:pPr>
        <w:pStyle w:val="Commarcadores"/>
        <w:spacing w:after="60"/>
        <w:ind w:left="709"/>
        <w:rPr>
          <w:lang w:val="pt-BR"/>
        </w:rPr>
      </w:pPr>
      <w:r w:rsidRPr="006E6EFE">
        <w:rPr>
          <w:rFonts w:ascii="Times New Roman" w:hAnsi="Times New Roman"/>
          <w:sz w:val="24"/>
          <w:lang w:val="pt-BR"/>
        </w:rPr>
        <w:t xml:space="preserve">Cadastro de novo produto com nome, descrição, preço, categoria, tamanhos disponíveis, esporte, cor (com color </w:t>
      </w:r>
      <w:proofErr w:type="spellStart"/>
      <w:r w:rsidRPr="006E6EFE">
        <w:rPr>
          <w:rFonts w:ascii="Times New Roman" w:hAnsi="Times New Roman"/>
          <w:sz w:val="24"/>
          <w:lang w:val="pt-BR"/>
        </w:rPr>
        <w:t>picker</w:t>
      </w:r>
      <w:proofErr w:type="spellEnd"/>
      <w:r w:rsidRPr="006E6EFE">
        <w:rPr>
          <w:rFonts w:ascii="Times New Roman" w:hAnsi="Times New Roman"/>
          <w:sz w:val="24"/>
          <w:lang w:val="pt-BR"/>
        </w:rPr>
        <w:t xml:space="preserve"> HEX) e imagem (upload com conversão para Base64);</w:t>
      </w:r>
    </w:p>
    <w:p w14:paraId="4B1AC339" w14:textId="77777777" w:rsidR="00944484" w:rsidRPr="006E6EFE" w:rsidRDefault="00975C9C">
      <w:pPr>
        <w:pStyle w:val="Commarcadores"/>
        <w:spacing w:after="60"/>
        <w:ind w:left="709"/>
        <w:rPr>
          <w:lang w:val="pt-BR"/>
        </w:rPr>
      </w:pPr>
      <w:r w:rsidRPr="006E6EFE">
        <w:rPr>
          <w:rFonts w:ascii="Times New Roman" w:hAnsi="Times New Roman"/>
          <w:sz w:val="24"/>
          <w:lang w:val="pt-BR"/>
        </w:rPr>
        <w:t>Edição de produto existente em modal;</w:t>
      </w:r>
    </w:p>
    <w:p w14:paraId="5CC033D4" w14:textId="77777777" w:rsidR="00944484" w:rsidRPr="006E6EFE" w:rsidRDefault="00975C9C">
      <w:pPr>
        <w:pStyle w:val="Commarcadores"/>
        <w:spacing w:after="60"/>
        <w:ind w:left="709"/>
        <w:rPr>
          <w:lang w:val="pt-BR"/>
        </w:rPr>
      </w:pPr>
      <w:r w:rsidRPr="006E6EFE">
        <w:rPr>
          <w:rFonts w:ascii="Times New Roman" w:hAnsi="Times New Roman"/>
          <w:sz w:val="24"/>
          <w:lang w:val="pt-BR"/>
        </w:rPr>
        <w:t>Remoção de produto com confirmação;</w:t>
      </w:r>
    </w:p>
    <w:p w14:paraId="549128DA" w14:textId="77777777" w:rsidR="00944484" w:rsidRPr="006E6EFE" w:rsidRDefault="00975C9C">
      <w:pPr>
        <w:pStyle w:val="Commarcadores"/>
        <w:spacing w:after="60"/>
        <w:ind w:left="709"/>
        <w:rPr>
          <w:lang w:val="pt-BR"/>
        </w:rPr>
      </w:pPr>
      <w:r w:rsidRPr="006E6EFE">
        <w:rPr>
          <w:rFonts w:ascii="Times New Roman" w:hAnsi="Times New Roman"/>
          <w:sz w:val="24"/>
          <w:lang w:val="pt-BR"/>
        </w:rPr>
        <w:t xml:space="preserve">Sincronização do catálogo com o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WearIA</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endpoint</w:t>
      </w:r>
      <w:proofErr w:type="spellEnd"/>
      <w:r w:rsidRPr="006E6EFE">
        <w:rPr>
          <w:rFonts w:ascii="Times New Roman" w:hAnsi="Times New Roman"/>
          <w:sz w:val="24"/>
          <w:lang w:val="pt-BR"/>
        </w:rPr>
        <w:t xml:space="preserve"> /api/index-</w:t>
      </w:r>
      <w:proofErr w:type="spellStart"/>
      <w:r w:rsidRPr="006E6EFE">
        <w:rPr>
          <w:rFonts w:ascii="Times New Roman" w:hAnsi="Times New Roman"/>
          <w:sz w:val="24"/>
          <w:lang w:val="pt-BR"/>
        </w:rPr>
        <w:t>products</w:t>
      </w:r>
      <w:proofErr w:type="spellEnd"/>
      <w:r w:rsidRPr="006E6EFE">
        <w:rPr>
          <w:rFonts w:ascii="Times New Roman" w:hAnsi="Times New Roman"/>
          <w:sz w:val="24"/>
          <w:lang w:val="pt-BR"/>
        </w:rPr>
        <w:t>).</w:t>
      </w:r>
    </w:p>
    <w:p w14:paraId="5FD90F0E" w14:textId="77777777" w:rsidR="00944484" w:rsidRPr="006E6EFE" w:rsidRDefault="00944484">
      <w:pPr>
        <w:rPr>
          <w:lang w:val="pt-BR"/>
        </w:rPr>
      </w:pPr>
    </w:p>
    <w:p w14:paraId="25238074" w14:textId="77777777" w:rsidR="00944484" w:rsidRPr="006E6EFE" w:rsidRDefault="00975C9C">
      <w:pPr>
        <w:spacing w:before="120" w:after="120"/>
        <w:rPr>
          <w:lang w:val="pt-BR"/>
        </w:rPr>
      </w:pPr>
      <w:proofErr w:type="gramStart"/>
      <w:r w:rsidRPr="006E6EFE">
        <w:rPr>
          <w:rFonts w:ascii="Times New Roman" w:hAnsi="Times New Roman"/>
          <w:b/>
          <w:sz w:val="24"/>
          <w:lang w:val="pt-BR"/>
        </w:rPr>
        <w:t>3.7  Configurações</w:t>
      </w:r>
      <w:proofErr w:type="gramEnd"/>
      <w:r w:rsidRPr="006E6EFE">
        <w:rPr>
          <w:rFonts w:ascii="Times New Roman" w:hAnsi="Times New Roman"/>
          <w:b/>
          <w:sz w:val="24"/>
          <w:lang w:val="pt-BR"/>
        </w:rPr>
        <w:t xml:space="preserve"> do Usuário (settings.html)</w:t>
      </w:r>
    </w:p>
    <w:p w14:paraId="5E0398FD"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Permite ao usuário logado atualizar seus dados cadastrais (nome, e-mail, telefone, endereço) e alterar a senha. As informações são salvas no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com a chave </w:t>
      </w:r>
      <w:proofErr w:type="spellStart"/>
      <w:r w:rsidRPr="006E6EFE">
        <w:rPr>
          <w:rFonts w:ascii="Times New Roman" w:hAnsi="Times New Roman"/>
          <w:sz w:val="24"/>
          <w:lang w:val="pt-BR"/>
        </w:rPr>
        <w:t>tw_perfil</w:t>
      </w:r>
      <w:proofErr w:type="spellEnd"/>
      <w:r w:rsidRPr="006E6EFE">
        <w:rPr>
          <w:rFonts w:ascii="Times New Roman" w:hAnsi="Times New Roman"/>
          <w:sz w:val="24"/>
          <w:lang w:val="pt-BR"/>
        </w:rPr>
        <w:t>. A página também exibe o histórico de pedidos realizados.</w:t>
      </w:r>
    </w:p>
    <w:p w14:paraId="4B10FA40" w14:textId="77777777" w:rsidR="00944484" w:rsidRPr="006E6EFE" w:rsidRDefault="00975C9C">
      <w:pPr>
        <w:spacing w:before="120" w:after="120"/>
        <w:rPr>
          <w:lang w:val="pt-BR"/>
        </w:rPr>
      </w:pPr>
      <w:proofErr w:type="gramStart"/>
      <w:r w:rsidRPr="006E6EFE">
        <w:rPr>
          <w:rFonts w:ascii="Times New Roman" w:hAnsi="Times New Roman"/>
          <w:b/>
          <w:sz w:val="24"/>
          <w:lang w:val="pt-BR"/>
        </w:rPr>
        <w:lastRenderedPageBreak/>
        <w:t>3.8  Dashboard</w:t>
      </w:r>
      <w:proofErr w:type="gramEnd"/>
      <w:r w:rsidRPr="006E6EFE">
        <w:rPr>
          <w:rFonts w:ascii="Times New Roman" w:hAnsi="Times New Roman"/>
          <w:b/>
          <w:sz w:val="24"/>
          <w:lang w:val="pt-BR"/>
        </w:rPr>
        <w:t xml:space="preserve"> (dashboard.html)</w:t>
      </w:r>
    </w:p>
    <w:p w14:paraId="655D4902"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Painel gerencial com visão consolidada do negócio, incluindo indicadores de desempenho (total de pedidos, receita, produtos cadastrados e usuários ativos), gráfico de vendas por período e listagem dos pedidos mais recentes. Os dados são calculados em tempo real a partir do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w:t>
      </w:r>
    </w:p>
    <w:p w14:paraId="776D70A4" w14:textId="77777777" w:rsidR="00794DBD" w:rsidRDefault="00794DBD" w:rsidP="00794DBD">
      <w:pPr>
        <w:rPr>
          <w:lang w:val="pt-BR"/>
        </w:rPr>
      </w:pPr>
    </w:p>
    <w:p w14:paraId="4F79E24B" w14:textId="3A41552D" w:rsidR="00944484" w:rsidRPr="006E6EFE" w:rsidRDefault="00975C9C" w:rsidP="00794DBD">
      <w:pPr>
        <w:rPr>
          <w:lang w:val="pt-BR"/>
        </w:rPr>
      </w:pPr>
      <w:proofErr w:type="gramStart"/>
      <w:r w:rsidRPr="006E6EFE">
        <w:rPr>
          <w:rFonts w:ascii="Times New Roman" w:hAnsi="Times New Roman"/>
          <w:b/>
          <w:sz w:val="24"/>
          <w:lang w:val="pt-BR"/>
        </w:rPr>
        <w:t>4  MÓDULO</w:t>
      </w:r>
      <w:proofErr w:type="gramEnd"/>
      <w:r w:rsidRPr="006E6EFE">
        <w:rPr>
          <w:rFonts w:ascii="Times New Roman" w:hAnsi="Times New Roman"/>
          <w:b/>
          <w:sz w:val="24"/>
          <w:lang w:val="pt-BR"/>
        </w:rPr>
        <w:t xml:space="preserve"> WEARIA — BUSCA VISUAL INTELIGENTE</w:t>
      </w:r>
    </w:p>
    <w:p w14:paraId="11EB4312"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w:t>
      </w:r>
      <w:proofErr w:type="spellStart"/>
      <w:r w:rsidRPr="006E6EFE">
        <w:rPr>
          <w:rFonts w:ascii="Times New Roman" w:hAnsi="Times New Roman"/>
          <w:sz w:val="24"/>
          <w:lang w:val="pt-BR"/>
        </w:rPr>
        <w:t>WearIA</w:t>
      </w:r>
      <w:proofErr w:type="spellEnd"/>
      <w:r w:rsidRPr="006E6EFE">
        <w:rPr>
          <w:rFonts w:ascii="Times New Roman" w:hAnsi="Times New Roman"/>
          <w:sz w:val="24"/>
          <w:lang w:val="pt-BR"/>
        </w:rPr>
        <w:t xml:space="preserve"> é o </w:t>
      </w:r>
      <w:r w:rsidRPr="006E6EFE">
        <w:rPr>
          <w:rFonts w:ascii="Times New Roman" w:hAnsi="Times New Roman"/>
          <w:sz w:val="24"/>
          <w:lang w:val="pt-BR"/>
        </w:rPr>
        <w:t xml:space="preserve">principal diferencial do Tech </w:t>
      </w:r>
      <w:proofErr w:type="spellStart"/>
      <w:r w:rsidRPr="006E6EFE">
        <w:rPr>
          <w:rFonts w:ascii="Times New Roman" w:hAnsi="Times New Roman"/>
          <w:sz w:val="24"/>
          <w:lang w:val="pt-BR"/>
        </w:rPr>
        <w:t>Wear</w:t>
      </w:r>
      <w:proofErr w:type="spellEnd"/>
      <w:r w:rsidRPr="006E6EFE">
        <w:rPr>
          <w:rFonts w:ascii="Times New Roman" w:hAnsi="Times New Roman"/>
          <w:sz w:val="24"/>
          <w:lang w:val="pt-BR"/>
        </w:rPr>
        <w:t>. Permite ao usuário fotografar qualquer peça de roupa — seja do próprio guarda-roupa, de uma vitrine ou da internet — e receber recomendações dos produtos mais similares do catálogo, levando em conta tanto a aparência visual quanto a cor da peça.</w:t>
      </w:r>
    </w:p>
    <w:p w14:paraId="0978CBA1" w14:textId="77777777" w:rsidR="00944484" w:rsidRPr="006E6EFE" w:rsidRDefault="00975C9C">
      <w:pPr>
        <w:spacing w:before="120" w:after="120"/>
        <w:rPr>
          <w:lang w:val="pt-BR"/>
        </w:rPr>
      </w:pPr>
      <w:proofErr w:type="gramStart"/>
      <w:r w:rsidRPr="006E6EFE">
        <w:rPr>
          <w:rFonts w:ascii="Times New Roman" w:hAnsi="Times New Roman"/>
          <w:b/>
          <w:sz w:val="24"/>
          <w:lang w:val="pt-BR"/>
        </w:rPr>
        <w:t>4.1  Visão</w:t>
      </w:r>
      <w:proofErr w:type="gramEnd"/>
      <w:r w:rsidRPr="006E6EFE">
        <w:rPr>
          <w:rFonts w:ascii="Times New Roman" w:hAnsi="Times New Roman"/>
          <w:b/>
          <w:sz w:val="24"/>
          <w:lang w:val="pt-BR"/>
        </w:rPr>
        <w:t xml:space="preserve"> Geral do Fluxo</w:t>
      </w:r>
    </w:p>
    <w:p w14:paraId="7A289AE7" w14:textId="77777777" w:rsidR="00944484" w:rsidRPr="006E6EFE" w:rsidRDefault="00975C9C">
      <w:pPr>
        <w:spacing w:after="120"/>
        <w:ind w:firstLine="709"/>
        <w:jc w:val="both"/>
        <w:rPr>
          <w:lang w:val="pt-BR"/>
        </w:rPr>
      </w:pPr>
      <w:r w:rsidRPr="006E6EFE">
        <w:rPr>
          <w:rFonts w:ascii="Times New Roman" w:hAnsi="Times New Roman"/>
          <w:sz w:val="24"/>
          <w:lang w:val="pt-BR"/>
        </w:rPr>
        <w:t>O processamento de uma busca visual segue o pipeline descrito a seguir:</w:t>
      </w:r>
    </w:p>
    <w:tbl>
      <w:tblPr>
        <w:tblStyle w:val="Tabelacomgrade"/>
        <w:tblW w:w="0" w:type="auto"/>
        <w:tblLook w:val="04A0" w:firstRow="1" w:lastRow="0" w:firstColumn="1" w:lastColumn="0" w:noHBand="0" w:noVBand="1"/>
      </w:tblPr>
      <w:tblGrid>
        <w:gridCol w:w="850"/>
        <w:gridCol w:w="1984"/>
        <w:gridCol w:w="6236"/>
      </w:tblGrid>
      <w:tr w:rsidR="00944484" w14:paraId="6F8EEF77" w14:textId="77777777">
        <w:tc>
          <w:tcPr>
            <w:tcW w:w="850" w:type="dxa"/>
          </w:tcPr>
          <w:p w14:paraId="02CB91B3" w14:textId="77777777" w:rsidR="00944484" w:rsidRDefault="00975C9C">
            <w:pPr>
              <w:jc w:val="center"/>
            </w:pPr>
            <w:r>
              <w:rPr>
                <w:rFonts w:ascii="Times New Roman" w:hAnsi="Times New Roman"/>
                <w:b/>
                <w:sz w:val="20"/>
              </w:rPr>
              <w:t>Etapa</w:t>
            </w:r>
          </w:p>
        </w:tc>
        <w:tc>
          <w:tcPr>
            <w:tcW w:w="1984" w:type="dxa"/>
          </w:tcPr>
          <w:p w14:paraId="56A12437" w14:textId="77777777" w:rsidR="00944484" w:rsidRDefault="00975C9C">
            <w:pPr>
              <w:jc w:val="center"/>
            </w:pPr>
            <w:r>
              <w:rPr>
                <w:rFonts w:ascii="Times New Roman" w:hAnsi="Times New Roman"/>
                <w:b/>
                <w:sz w:val="20"/>
              </w:rPr>
              <w:t>Nome</w:t>
            </w:r>
          </w:p>
        </w:tc>
        <w:tc>
          <w:tcPr>
            <w:tcW w:w="6236" w:type="dxa"/>
          </w:tcPr>
          <w:p w14:paraId="7EF747EB" w14:textId="77777777" w:rsidR="00944484" w:rsidRDefault="00975C9C">
            <w:pPr>
              <w:jc w:val="center"/>
            </w:pPr>
            <w:r>
              <w:rPr>
                <w:rFonts w:ascii="Times New Roman" w:hAnsi="Times New Roman"/>
                <w:b/>
                <w:sz w:val="20"/>
              </w:rPr>
              <w:t>Descrição</w:t>
            </w:r>
          </w:p>
        </w:tc>
      </w:tr>
      <w:tr w:rsidR="00944484" w:rsidRPr="006E6EFE" w14:paraId="760E70A7" w14:textId="77777777">
        <w:tc>
          <w:tcPr>
            <w:tcW w:w="850" w:type="dxa"/>
          </w:tcPr>
          <w:p w14:paraId="5985940D" w14:textId="77777777" w:rsidR="00944484" w:rsidRDefault="00975C9C">
            <w:r>
              <w:rPr>
                <w:rFonts w:ascii="Times New Roman" w:hAnsi="Times New Roman"/>
                <w:sz w:val="20"/>
              </w:rPr>
              <w:t>1</w:t>
            </w:r>
          </w:p>
        </w:tc>
        <w:tc>
          <w:tcPr>
            <w:tcW w:w="1984" w:type="dxa"/>
          </w:tcPr>
          <w:p w14:paraId="748D9F3F" w14:textId="77777777" w:rsidR="00944484" w:rsidRDefault="00975C9C">
            <w:r>
              <w:rPr>
                <w:rFonts w:ascii="Times New Roman" w:hAnsi="Times New Roman"/>
                <w:sz w:val="20"/>
              </w:rPr>
              <w:t>Upload</w:t>
            </w:r>
          </w:p>
        </w:tc>
        <w:tc>
          <w:tcPr>
            <w:tcW w:w="6236" w:type="dxa"/>
          </w:tcPr>
          <w:p w14:paraId="78231CA2" w14:textId="77777777" w:rsidR="00944484" w:rsidRPr="006E6EFE" w:rsidRDefault="00975C9C">
            <w:pPr>
              <w:rPr>
                <w:lang w:val="pt-BR"/>
              </w:rPr>
            </w:pPr>
            <w:r w:rsidRPr="006E6EFE">
              <w:rPr>
                <w:rFonts w:ascii="Times New Roman" w:hAnsi="Times New Roman"/>
                <w:sz w:val="20"/>
                <w:lang w:val="pt-BR"/>
              </w:rPr>
              <w:t xml:space="preserve">Usuário seleciona ou arrasta uma imagem no </w:t>
            </w:r>
            <w:proofErr w:type="spellStart"/>
            <w:r w:rsidRPr="006E6EFE">
              <w:rPr>
                <w:rFonts w:ascii="Times New Roman" w:hAnsi="Times New Roman"/>
                <w:sz w:val="20"/>
                <w:lang w:val="pt-BR"/>
              </w:rPr>
              <w:t>frontend</w:t>
            </w:r>
            <w:proofErr w:type="spellEnd"/>
            <w:r w:rsidRPr="006E6EFE">
              <w:rPr>
                <w:rFonts w:ascii="Times New Roman" w:hAnsi="Times New Roman"/>
                <w:sz w:val="20"/>
                <w:lang w:val="pt-BR"/>
              </w:rPr>
              <w:t xml:space="preserve"> (wearia.html)</w:t>
            </w:r>
          </w:p>
        </w:tc>
      </w:tr>
      <w:tr w:rsidR="00944484" w14:paraId="28A2AD6A" w14:textId="77777777">
        <w:tc>
          <w:tcPr>
            <w:tcW w:w="850" w:type="dxa"/>
          </w:tcPr>
          <w:p w14:paraId="2304B5F9" w14:textId="77777777" w:rsidR="00944484" w:rsidRDefault="00975C9C">
            <w:r>
              <w:rPr>
                <w:rFonts w:ascii="Times New Roman" w:hAnsi="Times New Roman"/>
                <w:sz w:val="20"/>
              </w:rPr>
              <w:t>2</w:t>
            </w:r>
          </w:p>
        </w:tc>
        <w:tc>
          <w:tcPr>
            <w:tcW w:w="1984" w:type="dxa"/>
          </w:tcPr>
          <w:p w14:paraId="06C5DC50" w14:textId="77777777" w:rsidR="00944484" w:rsidRDefault="00975C9C">
            <w:r>
              <w:rPr>
                <w:rFonts w:ascii="Times New Roman" w:hAnsi="Times New Roman"/>
                <w:sz w:val="20"/>
              </w:rPr>
              <w:t>Envio</w:t>
            </w:r>
          </w:p>
        </w:tc>
        <w:tc>
          <w:tcPr>
            <w:tcW w:w="6236" w:type="dxa"/>
          </w:tcPr>
          <w:p w14:paraId="6FA1AE25" w14:textId="77777777" w:rsidR="00944484" w:rsidRDefault="00975C9C">
            <w:r>
              <w:rPr>
                <w:rFonts w:ascii="Times New Roman" w:hAnsi="Times New Roman"/>
                <w:sz w:val="20"/>
              </w:rPr>
              <w:t xml:space="preserve">js/wearia.js envia a </w:t>
            </w:r>
            <w:r>
              <w:rPr>
                <w:rFonts w:ascii="Times New Roman" w:hAnsi="Times New Roman"/>
                <w:sz w:val="20"/>
              </w:rPr>
              <w:t>imagem via POST multipart para /api/search-by-image</w:t>
            </w:r>
          </w:p>
        </w:tc>
      </w:tr>
      <w:tr w:rsidR="00944484" w:rsidRPr="006E6EFE" w14:paraId="4DE6F3FA" w14:textId="77777777">
        <w:tc>
          <w:tcPr>
            <w:tcW w:w="850" w:type="dxa"/>
          </w:tcPr>
          <w:p w14:paraId="03E38B9C" w14:textId="77777777" w:rsidR="00944484" w:rsidRDefault="00975C9C">
            <w:r>
              <w:rPr>
                <w:rFonts w:ascii="Times New Roman" w:hAnsi="Times New Roman"/>
                <w:sz w:val="20"/>
              </w:rPr>
              <w:t>3</w:t>
            </w:r>
          </w:p>
        </w:tc>
        <w:tc>
          <w:tcPr>
            <w:tcW w:w="1984" w:type="dxa"/>
          </w:tcPr>
          <w:p w14:paraId="4B6F99D1" w14:textId="77777777" w:rsidR="00944484" w:rsidRDefault="00975C9C">
            <w:r>
              <w:rPr>
                <w:rFonts w:ascii="Times New Roman" w:hAnsi="Times New Roman"/>
                <w:sz w:val="20"/>
              </w:rPr>
              <w:t>Detecção (YOLO)</w:t>
            </w:r>
          </w:p>
        </w:tc>
        <w:tc>
          <w:tcPr>
            <w:tcW w:w="6236" w:type="dxa"/>
          </w:tcPr>
          <w:p w14:paraId="136CBEF8" w14:textId="77777777" w:rsidR="00944484" w:rsidRPr="006E6EFE" w:rsidRDefault="00975C9C">
            <w:pPr>
              <w:rPr>
                <w:lang w:val="pt-BR"/>
              </w:rPr>
            </w:pPr>
            <w:r w:rsidRPr="006E6EFE">
              <w:rPr>
                <w:rFonts w:ascii="Times New Roman" w:hAnsi="Times New Roman"/>
                <w:sz w:val="20"/>
                <w:lang w:val="pt-BR"/>
              </w:rPr>
              <w:t>YOLOv8 detecta a peça principal; se for pessoa, recorta o torso</w:t>
            </w:r>
          </w:p>
        </w:tc>
      </w:tr>
      <w:tr w:rsidR="00944484" w:rsidRPr="006E6EFE" w14:paraId="363C14C7" w14:textId="77777777">
        <w:tc>
          <w:tcPr>
            <w:tcW w:w="850" w:type="dxa"/>
          </w:tcPr>
          <w:p w14:paraId="302AAD64" w14:textId="77777777" w:rsidR="00944484" w:rsidRDefault="00975C9C">
            <w:r>
              <w:rPr>
                <w:rFonts w:ascii="Times New Roman" w:hAnsi="Times New Roman"/>
                <w:sz w:val="20"/>
              </w:rPr>
              <w:t>4</w:t>
            </w:r>
          </w:p>
        </w:tc>
        <w:tc>
          <w:tcPr>
            <w:tcW w:w="1984" w:type="dxa"/>
          </w:tcPr>
          <w:p w14:paraId="704A9A8F" w14:textId="77777777" w:rsidR="00944484" w:rsidRDefault="00975C9C">
            <w:r>
              <w:rPr>
                <w:rFonts w:ascii="Times New Roman" w:hAnsi="Times New Roman"/>
                <w:sz w:val="20"/>
              </w:rPr>
              <w:t>Cor (KMeans)</w:t>
            </w:r>
          </w:p>
        </w:tc>
        <w:tc>
          <w:tcPr>
            <w:tcW w:w="6236" w:type="dxa"/>
          </w:tcPr>
          <w:p w14:paraId="791859DB" w14:textId="77777777" w:rsidR="00944484" w:rsidRPr="006E6EFE" w:rsidRDefault="00975C9C">
            <w:pPr>
              <w:rPr>
                <w:lang w:val="pt-BR"/>
              </w:rPr>
            </w:pPr>
            <w:proofErr w:type="spellStart"/>
            <w:r w:rsidRPr="006E6EFE">
              <w:rPr>
                <w:rFonts w:ascii="Times New Roman" w:hAnsi="Times New Roman"/>
                <w:sz w:val="20"/>
                <w:lang w:val="pt-BR"/>
              </w:rPr>
              <w:t>KMeans</w:t>
            </w:r>
            <w:proofErr w:type="spellEnd"/>
            <w:r w:rsidRPr="006E6EFE">
              <w:rPr>
                <w:rFonts w:ascii="Times New Roman" w:hAnsi="Times New Roman"/>
                <w:sz w:val="20"/>
                <w:lang w:val="pt-BR"/>
              </w:rPr>
              <w:t xml:space="preserve"> extrai a cor dominante do recorte em HEX</w:t>
            </w:r>
          </w:p>
        </w:tc>
      </w:tr>
      <w:tr w:rsidR="00944484" w:rsidRPr="006E6EFE" w14:paraId="696AD08A" w14:textId="77777777">
        <w:tc>
          <w:tcPr>
            <w:tcW w:w="850" w:type="dxa"/>
          </w:tcPr>
          <w:p w14:paraId="39F5F7A0" w14:textId="77777777" w:rsidR="00944484" w:rsidRDefault="00975C9C">
            <w:r>
              <w:rPr>
                <w:rFonts w:ascii="Times New Roman" w:hAnsi="Times New Roman"/>
                <w:sz w:val="20"/>
              </w:rPr>
              <w:t>5</w:t>
            </w:r>
          </w:p>
        </w:tc>
        <w:tc>
          <w:tcPr>
            <w:tcW w:w="1984" w:type="dxa"/>
          </w:tcPr>
          <w:p w14:paraId="2C298D18" w14:textId="77777777" w:rsidR="00944484" w:rsidRDefault="00975C9C">
            <w:r>
              <w:rPr>
                <w:rFonts w:ascii="Times New Roman" w:hAnsi="Times New Roman"/>
                <w:sz w:val="20"/>
              </w:rPr>
              <w:t>Embedding (CLIP)</w:t>
            </w:r>
          </w:p>
        </w:tc>
        <w:tc>
          <w:tcPr>
            <w:tcW w:w="6236" w:type="dxa"/>
          </w:tcPr>
          <w:p w14:paraId="51168EA2" w14:textId="77777777" w:rsidR="00944484" w:rsidRPr="006E6EFE" w:rsidRDefault="00975C9C">
            <w:pPr>
              <w:rPr>
                <w:lang w:val="pt-BR"/>
              </w:rPr>
            </w:pPr>
            <w:r w:rsidRPr="006E6EFE">
              <w:rPr>
                <w:rFonts w:ascii="Times New Roman" w:hAnsi="Times New Roman"/>
                <w:sz w:val="20"/>
                <w:lang w:val="pt-BR"/>
              </w:rPr>
              <w:t xml:space="preserve">CLIP gera um vetor de 512 </w:t>
            </w:r>
            <w:r w:rsidRPr="006E6EFE">
              <w:rPr>
                <w:rFonts w:ascii="Times New Roman" w:hAnsi="Times New Roman"/>
                <w:sz w:val="20"/>
                <w:lang w:val="pt-BR"/>
              </w:rPr>
              <w:t>dimensões para o recorte</w:t>
            </w:r>
          </w:p>
        </w:tc>
      </w:tr>
      <w:tr w:rsidR="00944484" w:rsidRPr="006E6EFE" w14:paraId="5556EA81" w14:textId="77777777">
        <w:tc>
          <w:tcPr>
            <w:tcW w:w="850" w:type="dxa"/>
          </w:tcPr>
          <w:p w14:paraId="41CF295B" w14:textId="77777777" w:rsidR="00944484" w:rsidRDefault="00975C9C">
            <w:r>
              <w:rPr>
                <w:rFonts w:ascii="Times New Roman" w:hAnsi="Times New Roman"/>
                <w:sz w:val="20"/>
              </w:rPr>
              <w:t>6</w:t>
            </w:r>
          </w:p>
        </w:tc>
        <w:tc>
          <w:tcPr>
            <w:tcW w:w="1984" w:type="dxa"/>
          </w:tcPr>
          <w:p w14:paraId="43725F20" w14:textId="77777777" w:rsidR="00944484" w:rsidRDefault="00975C9C">
            <w:r>
              <w:rPr>
                <w:rFonts w:ascii="Times New Roman" w:hAnsi="Times New Roman"/>
                <w:sz w:val="20"/>
              </w:rPr>
              <w:t>Ranking</w:t>
            </w:r>
          </w:p>
        </w:tc>
        <w:tc>
          <w:tcPr>
            <w:tcW w:w="6236" w:type="dxa"/>
          </w:tcPr>
          <w:p w14:paraId="15B82B04" w14:textId="77777777" w:rsidR="00944484" w:rsidRPr="006E6EFE" w:rsidRDefault="00975C9C">
            <w:pPr>
              <w:rPr>
                <w:lang w:val="pt-BR"/>
              </w:rPr>
            </w:pPr>
            <w:r w:rsidRPr="006E6EFE">
              <w:rPr>
                <w:rFonts w:ascii="Times New Roman" w:hAnsi="Times New Roman"/>
                <w:sz w:val="20"/>
                <w:lang w:val="pt-BR"/>
              </w:rPr>
              <w:t>Similaridade cosseno (CLIP) + distância Euclidiana (cor) → score híbrido</w:t>
            </w:r>
          </w:p>
        </w:tc>
      </w:tr>
      <w:tr w:rsidR="00944484" w:rsidRPr="006E6EFE" w14:paraId="0C07C8FE" w14:textId="77777777">
        <w:tc>
          <w:tcPr>
            <w:tcW w:w="850" w:type="dxa"/>
          </w:tcPr>
          <w:p w14:paraId="026F3D98" w14:textId="77777777" w:rsidR="00944484" w:rsidRDefault="00975C9C">
            <w:r>
              <w:rPr>
                <w:rFonts w:ascii="Times New Roman" w:hAnsi="Times New Roman"/>
                <w:sz w:val="20"/>
              </w:rPr>
              <w:t>7</w:t>
            </w:r>
          </w:p>
        </w:tc>
        <w:tc>
          <w:tcPr>
            <w:tcW w:w="1984" w:type="dxa"/>
          </w:tcPr>
          <w:p w14:paraId="009AA4D3" w14:textId="77777777" w:rsidR="00944484" w:rsidRDefault="00975C9C">
            <w:r>
              <w:rPr>
                <w:rFonts w:ascii="Times New Roman" w:hAnsi="Times New Roman"/>
                <w:sz w:val="20"/>
              </w:rPr>
              <w:t>Resposta</w:t>
            </w:r>
          </w:p>
        </w:tc>
        <w:tc>
          <w:tcPr>
            <w:tcW w:w="6236" w:type="dxa"/>
          </w:tcPr>
          <w:p w14:paraId="47B1D366" w14:textId="77777777" w:rsidR="00944484" w:rsidRPr="006E6EFE" w:rsidRDefault="00975C9C">
            <w:pPr>
              <w:rPr>
                <w:lang w:val="pt-BR"/>
              </w:rPr>
            </w:pPr>
            <w:proofErr w:type="spellStart"/>
            <w:r w:rsidRPr="006E6EFE">
              <w:rPr>
                <w:rFonts w:ascii="Times New Roman" w:hAnsi="Times New Roman"/>
                <w:sz w:val="20"/>
                <w:lang w:val="pt-BR"/>
              </w:rPr>
              <w:t>Backend</w:t>
            </w:r>
            <w:proofErr w:type="spellEnd"/>
            <w:r w:rsidRPr="006E6EFE">
              <w:rPr>
                <w:rFonts w:ascii="Times New Roman" w:hAnsi="Times New Roman"/>
                <w:sz w:val="20"/>
                <w:lang w:val="pt-BR"/>
              </w:rPr>
              <w:t xml:space="preserve"> retorna JSON com cor detectada, categoria e lista de produtos</w:t>
            </w:r>
          </w:p>
        </w:tc>
      </w:tr>
      <w:tr w:rsidR="00944484" w:rsidRPr="006E6EFE" w14:paraId="0ADCE1C9" w14:textId="77777777">
        <w:tc>
          <w:tcPr>
            <w:tcW w:w="850" w:type="dxa"/>
          </w:tcPr>
          <w:p w14:paraId="21B66FF3" w14:textId="77777777" w:rsidR="00944484" w:rsidRDefault="00975C9C">
            <w:r>
              <w:rPr>
                <w:rFonts w:ascii="Times New Roman" w:hAnsi="Times New Roman"/>
                <w:sz w:val="20"/>
              </w:rPr>
              <w:t>8</w:t>
            </w:r>
          </w:p>
        </w:tc>
        <w:tc>
          <w:tcPr>
            <w:tcW w:w="1984" w:type="dxa"/>
          </w:tcPr>
          <w:p w14:paraId="6EF16F2D" w14:textId="77777777" w:rsidR="00944484" w:rsidRDefault="00975C9C">
            <w:r>
              <w:rPr>
                <w:rFonts w:ascii="Times New Roman" w:hAnsi="Times New Roman"/>
                <w:sz w:val="20"/>
              </w:rPr>
              <w:t>Exibição</w:t>
            </w:r>
          </w:p>
        </w:tc>
        <w:tc>
          <w:tcPr>
            <w:tcW w:w="6236" w:type="dxa"/>
          </w:tcPr>
          <w:p w14:paraId="3F431080" w14:textId="77777777" w:rsidR="00944484" w:rsidRPr="006E6EFE" w:rsidRDefault="00975C9C">
            <w:pPr>
              <w:rPr>
                <w:lang w:val="pt-BR"/>
              </w:rPr>
            </w:pPr>
            <w:proofErr w:type="spellStart"/>
            <w:r w:rsidRPr="006E6EFE">
              <w:rPr>
                <w:rFonts w:ascii="Times New Roman" w:hAnsi="Times New Roman"/>
                <w:sz w:val="20"/>
                <w:lang w:val="pt-BR"/>
              </w:rPr>
              <w:t>Frontend</w:t>
            </w:r>
            <w:proofErr w:type="spellEnd"/>
            <w:r w:rsidRPr="006E6EFE">
              <w:rPr>
                <w:rFonts w:ascii="Times New Roman" w:hAnsi="Times New Roman"/>
                <w:sz w:val="20"/>
                <w:lang w:val="pt-BR"/>
              </w:rPr>
              <w:t xml:space="preserve"> renderiza os resultados com filtros de esporte e categoria</w:t>
            </w:r>
          </w:p>
        </w:tc>
      </w:tr>
    </w:tbl>
    <w:p w14:paraId="56CE82FB" w14:textId="77777777" w:rsidR="00944484" w:rsidRPr="006E6EFE" w:rsidRDefault="00944484">
      <w:pPr>
        <w:rPr>
          <w:lang w:val="pt-BR"/>
        </w:rPr>
      </w:pPr>
    </w:p>
    <w:p w14:paraId="4B83C268" w14:textId="77777777" w:rsidR="00944484" w:rsidRPr="006E6EFE" w:rsidRDefault="00975C9C">
      <w:pPr>
        <w:spacing w:before="120" w:after="120"/>
        <w:rPr>
          <w:lang w:val="pt-BR"/>
        </w:rPr>
      </w:pPr>
      <w:proofErr w:type="gramStart"/>
      <w:r w:rsidRPr="006E6EFE">
        <w:rPr>
          <w:rFonts w:ascii="Times New Roman" w:hAnsi="Times New Roman"/>
          <w:b/>
          <w:sz w:val="24"/>
          <w:lang w:val="pt-BR"/>
        </w:rPr>
        <w:t>4.2  Detecção</w:t>
      </w:r>
      <w:proofErr w:type="gramEnd"/>
      <w:r w:rsidRPr="006E6EFE">
        <w:rPr>
          <w:rFonts w:ascii="Times New Roman" w:hAnsi="Times New Roman"/>
          <w:b/>
          <w:sz w:val="24"/>
          <w:lang w:val="pt-BR"/>
        </w:rPr>
        <w:t xml:space="preserve"> de Roupa com YOLO</w:t>
      </w:r>
    </w:p>
    <w:p w14:paraId="18C5E6DA"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serviço </w:t>
      </w:r>
      <w:proofErr w:type="spellStart"/>
      <w:r w:rsidRPr="006E6EFE">
        <w:rPr>
          <w:rFonts w:ascii="Times New Roman" w:hAnsi="Times New Roman"/>
          <w:sz w:val="24"/>
          <w:lang w:val="pt-BR"/>
        </w:rPr>
        <w:t>YoloService</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w:t>
      </w:r>
      <w:proofErr w:type="spellStart"/>
      <w:r w:rsidRPr="006E6EFE">
        <w:rPr>
          <w:rFonts w:ascii="Times New Roman" w:hAnsi="Times New Roman"/>
          <w:sz w:val="24"/>
          <w:lang w:val="pt-BR"/>
        </w:rPr>
        <w:t>services</w:t>
      </w:r>
      <w:proofErr w:type="spellEnd"/>
      <w:r w:rsidRPr="006E6EFE">
        <w:rPr>
          <w:rFonts w:ascii="Times New Roman" w:hAnsi="Times New Roman"/>
          <w:sz w:val="24"/>
          <w:lang w:val="pt-BR"/>
        </w:rPr>
        <w:t xml:space="preserve">/yolo_service.py) carrega o modelo YOLOv8n (nano) </w:t>
      </w:r>
      <w:proofErr w:type="spellStart"/>
      <w:r w:rsidRPr="006E6EFE">
        <w:rPr>
          <w:rFonts w:ascii="Times New Roman" w:hAnsi="Times New Roman"/>
          <w:sz w:val="24"/>
          <w:lang w:val="pt-BR"/>
        </w:rPr>
        <w:t>pré</w:t>
      </w:r>
      <w:proofErr w:type="spellEnd"/>
      <w:r w:rsidRPr="006E6EFE">
        <w:rPr>
          <w:rFonts w:ascii="Times New Roman" w:hAnsi="Times New Roman"/>
          <w:sz w:val="24"/>
          <w:lang w:val="pt-BR"/>
        </w:rPr>
        <w:t xml:space="preserve">-treinado no </w:t>
      </w:r>
      <w:proofErr w:type="spellStart"/>
      <w:r w:rsidRPr="006E6EFE">
        <w:rPr>
          <w:rFonts w:ascii="Times New Roman" w:hAnsi="Times New Roman"/>
          <w:sz w:val="24"/>
          <w:lang w:val="pt-BR"/>
        </w:rPr>
        <w:t>dataset</w:t>
      </w:r>
      <w:proofErr w:type="spellEnd"/>
      <w:r w:rsidRPr="006E6EFE">
        <w:rPr>
          <w:rFonts w:ascii="Times New Roman" w:hAnsi="Times New Roman"/>
          <w:sz w:val="24"/>
          <w:lang w:val="pt-BR"/>
        </w:rPr>
        <w:t xml:space="preserve"> COCO. Como o COCO não possui classes específicas para peças de roupa, a estratégia </w:t>
      </w:r>
      <w:r w:rsidRPr="006E6EFE">
        <w:rPr>
          <w:rFonts w:ascii="Times New Roman" w:hAnsi="Times New Roman"/>
          <w:sz w:val="24"/>
          <w:lang w:val="pt-BR"/>
        </w:rPr>
        <w:t xml:space="preserve">adotada é detectar a pessoa presente na imagem e extrair a região do torso (15% a 65% da altura do </w:t>
      </w:r>
      <w:proofErr w:type="spellStart"/>
      <w:r w:rsidRPr="006E6EFE">
        <w:rPr>
          <w:rFonts w:ascii="Times New Roman" w:hAnsi="Times New Roman"/>
          <w:sz w:val="24"/>
          <w:lang w:val="pt-BR"/>
        </w:rPr>
        <w:t>bounding</w:t>
      </w:r>
      <w:proofErr w:type="spellEnd"/>
      <w:r w:rsidRPr="006E6EFE">
        <w:rPr>
          <w:rFonts w:ascii="Times New Roman" w:hAnsi="Times New Roman"/>
          <w:sz w:val="24"/>
          <w:lang w:val="pt-BR"/>
        </w:rPr>
        <w:t xml:space="preserve"> box), que corresponde à área onde a roupa é mais visível. Caso nenhuma detecção com confiança superior a 0,3 seja encontrada, o serviço realiza um recorte central da imagem como estratégia de </w:t>
      </w:r>
      <w:proofErr w:type="spellStart"/>
      <w:r w:rsidRPr="006E6EFE">
        <w:rPr>
          <w:rFonts w:ascii="Times New Roman" w:hAnsi="Times New Roman"/>
          <w:sz w:val="24"/>
          <w:lang w:val="pt-BR"/>
        </w:rPr>
        <w:t>fallback</w:t>
      </w:r>
      <w:proofErr w:type="spellEnd"/>
      <w:r w:rsidRPr="006E6EFE">
        <w:rPr>
          <w:rFonts w:ascii="Times New Roman" w:hAnsi="Times New Roman"/>
          <w:sz w:val="24"/>
          <w:lang w:val="pt-BR"/>
        </w:rPr>
        <w:t>, assumindo que a roupa ocupa o centro do enquadramento.</w:t>
      </w:r>
    </w:p>
    <w:p w14:paraId="7B35EF37" w14:textId="77777777" w:rsidR="00944484" w:rsidRPr="006E6EFE" w:rsidRDefault="00975C9C">
      <w:pPr>
        <w:spacing w:before="120" w:after="120"/>
        <w:rPr>
          <w:lang w:val="pt-BR"/>
        </w:rPr>
      </w:pPr>
      <w:proofErr w:type="gramStart"/>
      <w:r w:rsidRPr="006E6EFE">
        <w:rPr>
          <w:rFonts w:ascii="Times New Roman" w:hAnsi="Times New Roman"/>
          <w:b/>
          <w:sz w:val="24"/>
          <w:lang w:val="pt-BR"/>
        </w:rPr>
        <w:t>4.3  Extração</w:t>
      </w:r>
      <w:proofErr w:type="gramEnd"/>
      <w:r w:rsidRPr="006E6EFE">
        <w:rPr>
          <w:rFonts w:ascii="Times New Roman" w:hAnsi="Times New Roman"/>
          <w:b/>
          <w:sz w:val="24"/>
          <w:lang w:val="pt-BR"/>
        </w:rPr>
        <w:t xml:space="preserve"> de Cor com </w:t>
      </w:r>
      <w:proofErr w:type="spellStart"/>
      <w:r w:rsidRPr="006E6EFE">
        <w:rPr>
          <w:rFonts w:ascii="Times New Roman" w:hAnsi="Times New Roman"/>
          <w:b/>
          <w:sz w:val="24"/>
          <w:lang w:val="pt-BR"/>
        </w:rPr>
        <w:t>KMeans</w:t>
      </w:r>
      <w:proofErr w:type="spellEnd"/>
    </w:p>
    <w:p w14:paraId="5F270FC2"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serviço </w:t>
      </w:r>
      <w:proofErr w:type="spellStart"/>
      <w:r w:rsidRPr="006E6EFE">
        <w:rPr>
          <w:rFonts w:ascii="Times New Roman" w:hAnsi="Times New Roman"/>
          <w:sz w:val="24"/>
          <w:lang w:val="pt-BR"/>
        </w:rPr>
        <w:t>color_service</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w:t>
      </w:r>
      <w:proofErr w:type="spellStart"/>
      <w:r w:rsidRPr="006E6EFE">
        <w:rPr>
          <w:rFonts w:ascii="Times New Roman" w:hAnsi="Times New Roman"/>
          <w:sz w:val="24"/>
          <w:lang w:val="pt-BR"/>
        </w:rPr>
        <w:t>services</w:t>
      </w:r>
      <w:proofErr w:type="spellEnd"/>
      <w:r w:rsidRPr="006E6EFE">
        <w:rPr>
          <w:rFonts w:ascii="Times New Roman" w:hAnsi="Times New Roman"/>
          <w:sz w:val="24"/>
          <w:lang w:val="pt-BR"/>
        </w:rPr>
        <w:t xml:space="preserve">/color_service.py) recebe o recorte gerado pelo YOLO e aplica o algoritmo </w:t>
      </w:r>
      <w:proofErr w:type="spellStart"/>
      <w:r w:rsidRPr="006E6EFE">
        <w:rPr>
          <w:rFonts w:ascii="Times New Roman" w:hAnsi="Times New Roman"/>
          <w:sz w:val="24"/>
          <w:lang w:val="pt-BR"/>
        </w:rPr>
        <w:t>KMeans</w:t>
      </w:r>
      <w:proofErr w:type="spellEnd"/>
      <w:r w:rsidRPr="006E6EFE">
        <w:rPr>
          <w:rFonts w:ascii="Times New Roman" w:hAnsi="Times New Roman"/>
          <w:sz w:val="24"/>
          <w:lang w:val="pt-BR"/>
        </w:rPr>
        <w:t xml:space="preserve"> com k=3 clusters sobre os pixels da imagem redimensionada para 100×100 pixels. O cluster com maior número de pixels é selecionado como a cor dominante, cujas componentes RGB são convertidas para o formato hexadecimal (ex.: #c0392b para vermelho). A similaridade entre duas cores é calculada pela distância Euclidiana no espaço RGB normalizado.</w:t>
      </w:r>
    </w:p>
    <w:p w14:paraId="78946C33" w14:textId="77777777" w:rsidR="00944484" w:rsidRPr="006E6EFE" w:rsidRDefault="00975C9C">
      <w:pPr>
        <w:spacing w:before="120" w:after="120"/>
        <w:rPr>
          <w:lang w:val="pt-BR"/>
        </w:rPr>
      </w:pPr>
      <w:proofErr w:type="gramStart"/>
      <w:r w:rsidRPr="006E6EFE">
        <w:rPr>
          <w:rFonts w:ascii="Times New Roman" w:hAnsi="Times New Roman"/>
          <w:b/>
          <w:sz w:val="24"/>
          <w:lang w:val="pt-BR"/>
        </w:rPr>
        <w:lastRenderedPageBreak/>
        <w:t xml:space="preserve">4.4  </w:t>
      </w:r>
      <w:proofErr w:type="spellStart"/>
      <w:r w:rsidRPr="006E6EFE">
        <w:rPr>
          <w:rFonts w:ascii="Times New Roman" w:hAnsi="Times New Roman"/>
          <w:b/>
          <w:sz w:val="24"/>
          <w:lang w:val="pt-BR"/>
        </w:rPr>
        <w:t>Embeddings</w:t>
      </w:r>
      <w:proofErr w:type="spellEnd"/>
      <w:proofErr w:type="gramEnd"/>
      <w:r w:rsidRPr="006E6EFE">
        <w:rPr>
          <w:rFonts w:ascii="Times New Roman" w:hAnsi="Times New Roman"/>
          <w:b/>
          <w:sz w:val="24"/>
          <w:lang w:val="pt-BR"/>
        </w:rPr>
        <w:t xml:space="preserve"> Visuais com CLIP</w:t>
      </w:r>
    </w:p>
    <w:p w14:paraId="7107E1DA"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serviço </w:t>
      </w:r>
      <w:proofErr w:type="spellStart"/>
      <w:r w:rsidRPr="006E6EFE">
        <w:rPr>
          <w:rFonts w:ascii="Times New Roman" w:hAnsi="Times New Roman"/>
          <w:sz w:val="24"/>
          <w:lang w:val="pt-BR"/>
        </w:rPr>
        <w:t>ClipService</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w:t>
      </w:r>
      <w:proofErr w:type="spellStart"/>
      <w:r w:rsidRPr="006E6EFE">
        <w:rPr>
          <w:rFonts w:ascii="Times New Roman" w:hAnsi="Times New Roman"/>
          <w:sz w:val="24"/>
          <w:lang w:val="pt-BR"/>
        </w:rPr>
        <w:t>services</w:t>
      </w:r>
      <w:proofErr w:type="spellEnd"/>
      <w:r w:rsidRPr="006E6EFE">
        <w:rPr>
          <w:rFonts w:ascii="Times New Roman" w:hAnsi="Times New Roman"/>
          <w:sz w:val="24"/>
          <w:lang w:val="pt-BR"/>
        </w:rPr>
        <w:t xml:space="preserve">/clip_service.py) utiliza o modelo </w:t>
      </w:r>
      <w:proofErr w:type="spellStart"/>
      <w:r w:rsidRPr="006E6EFE">
        <w:rPr>
          <w:rFonts w:ascii="Times New Roman" w:hAnsi="Times New Roman"/>
          <w:sz w:val="24"/>
          <w:lang w:val="pt-BR"/>
        </w:rPr>
        <w:t>openai</w:t>
      </w:r>
      <w:proofErr w:type="spellEnd"/>
      <w:r w:rsidRPr="006E6EFE">
        <w:rPr>
          <w:rFonts w:ascii="Times New Roman" w:hAnsi="Times New Roman"/>
          <w:sz w:val="24"/>
          <w:lang w:val="pt-BR"/>
        </w:rPr>
        <w:t xml:space="preserve">/clip-vit-base-patch32 carregado via biblioteca </w:t>
      </w:r>
      <w:proofErr w:type="spellStart"/>
      <w:r w:rsidRPr="006E6EFE">
        <w:rPr>
          <w:rFonts w:ascii="Times New Roman" w:hAnsi="Times New Roman"/>
          <w:sz w:val="24"/>
          <w:lang w:val="pt-BR"/>
        </w:rPr>
        <w:t>transformers</w:t>
      </w:r>
      <w:proofErr w:type="spellEnd"/>
      <w:r w:rsidRPr="006E6EFE">
        <w:rPr>
          <w:rFonts w:ascii="Times New Roman" w:hAnsi="Times New Roman"/>
          <w:sz w:val="24"/>
          <w:lang w:val="pt-BR"/>
        </w:rPr>
        <w:t xml:space="preserve"> da </w:t>
      </w:r>
      <w:proofErr w:type="spellStart"/>
      <w:r w:rsidRPr="006E6EFE">
        <w:rPr>
          <w:rFonts w:ascii="Times New Roman" w:hAnsi="Times New Roman"/>
          <w:sz w:val="24"/>
          <w:lang w:val="pt-BR"/>
        </w:rPr>
        <w:t>Hugging</w:t>
      </w:r>
      <w:proofErr w:type="spellEnd"/>
      <w:r w:rsidRPr="006E6EFE">
        <w:rPr>
          <w:rFonts w:ascii="Times New Roman" w:hAnsi="Times New Roman"/>
          <w:sz w:val="24"/>
          <w:lang w:val="pt-BR"/>
        </w:rPr>
        <w:t xml:space="preserve"> Face. CLIP é um modelo de aprendizado contrastivo treinado em 400 milhões de pares imagem-texto, capaz de gerar representações vetoriais (</w:t>
      </w:r>
      <w:proofErr w:type="spellStart"/>
      <w:r w:rsidRPr="006E6EFE">
        <w:rPr>
          <w:rFonts w:ascii="Times New Roman" w:hAnsi="Times New Roman"/>
          <w:sz w:val="24"/>
          <w:lang w:val="pt-BR"/>
        </w:rPr>
        <w:t>embeddings</w:t>
      </w:r>
      <w:proofErr w:type="spellEnd"/>
      <w:r w:rsidRPr="006E6EFE">
        <w:rPr>
          <w:rFonts w:ascii="Times New Roman" w:hAnsi="Times New Roman"/>
          <w:sz w:val="24"/>
          <w:lang w:val="pt-BR"/>
        </w:rPr>
        <w:t xml:space="preserve">) de 512 dimensões que capturam o conteúdo semântico da imagem em um espaço compartilhado com texto. Os </w:t>
      </w:r>
      <w:proofErr w:type="spellStart"/>
      <w:r w:rsidRPr="006E6EFE">
        <w:rPr>
          <w:rFonts w:ascii="Times New Roman" w:hAnsi="Times New Roman"/>
          <w:sz w:val="24"/>
          <w:lang w:val="pt-BR"/>
        </w:rPr>
        <w:t>embeddings</w:t>
      </w:r>
      <w:proofErr w:type="spellEnd"/>
      <w:r w:rsidRPr="006E6EFE">
        <w:rPr>
          <w:rFonts w:ascii="Times New Roman" w:hAnsi="Times New Roman"/>
          <w:sz w:val="24"/>
          <w:lang w:val="pt-BR"/>
        </w:rPr>
        <w:t xml:space="preserve"> são normalizados (norma L2 = 1) para que a similaridade cosseno possa ser calculada diretamente pelo produt</w:t>
      </w:r>
      <w:r w:rsidRPr="006E6EFE">
        <w:rPr>
          <w:rFonts w:ascii="Times New Roman" w:hAnsi="Times New Roman"/>
          <w:sz w:val="24"/>
          <w:lang w:val="pt-BR"/>
        </w:rPr>
        <w:t>o escalar.</w:t>
      </w:r>
    </w:p>
    <w:p w14:paraId="567055D0"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Para produtos sem imagem, o serviço </w:t>
      </w:r>
      <w:proofErr w:type="spellStart"/>
      <w:r w:rsidRPr="006E6EFE">
        <w:rPr>
          <w:rFonts w:ascii="Times New Roman" w:hAnsi="Times New Roman"/>
          <w:sz w:val="24"/>
          <w:lang w:val="pt-BR"/>
        </w:rPr>
        <w:t>encode_text</w:t>
      </w:r>
      <w:proofErr w:type="spellEnd"/>
      <w:r w:rsidRPr="006E6EFE">
        <w:rPr>
          <w:rFonts w:ascii="Times New Roman" w:hAnsi="Times New Roman"/>
          <w:sz w:val="24"/>
          <w:lang w:val="pt-BR"/>
        </w:rPr>
        <w:t xml:space="preserve"> gera o </w:t>
      </w:r>
      <w:proofErr w:type="spellStart"/>
      <w:r w:rsidRPr="006E6EFE">
        <w:rPr>
          <w:rFonts w:ascii="Times New Roman" w:hAnsi="Times New Roman"/>
          <w:sz w:val="24"/>
          <w:lang w:val="pt-BR"/>
        </w:rPr>
        <w:t>embedding</w:t>
      </w:r>
      <w:proofErr w:type="spellEnd"/>
      <w:r w:rsidRPr="006E6EFE">
        <w:rPr>
          <w:rFonts w:ascii="Times New Roman" w:hAnsi="Times New Roman"/>
          <w:sz w:val="24"/>
          <w:lang w:val="pt-BR"/>
        </w:rPr>
        <w:t xml:space="preserve"> a partir do texto descritivo do produto (nome + categoria), aproveitando o espaço vetorial unificado do CLIP.</w:t>
      </w:r>
    </w:p>
    <w:p w14:paraId="2E9902E0" w14:textId="77777777" w:rsidR="00944484" w:rsidRPr="006E6EFE" w:rsidRDefault="00975C9C">
      <w:pPr>
        <w:spacing w:before="120" w:after="120"/>
        <w:rPr>
          <w:lang w:val="pt-BR"/>
        </w:rPr>
      </w:pPr>
      <w:proofErr w:type="gramStart"/>
      <w:r w:rsidRPr="006E6EFE">
        <w:rPr>
          <w:rFonts w:ascii="Times New Roman" w:hAnsi="Times New Roman"/>
          <w:b/>
          <w:sz w:val="24"/>
          <w:lang w:val="pt-BR"/>
        </w:rPr>
        <w:t>4.5  Ranking</w:t>
      </w:r>
      <w:proofErr w:type="gramEnd"/>
      <w:r w:rsidRPr="006E6EFE">
        <w:rPr>
          <w:rFonts w:ascii="Times New Roman" w:hAnsi="Times New Roman"/>
          <w:b/>
          <w:sz w:val="24"/>
          <w:lang w:val="pt-BR"/>
        </w:rPr>
        <w:t xml:space="preserve"> Híbrido</w:t>
      </w:r>
    </w:p>
    <w:p w14:paraId="3F101DF2"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serviço </w:t>
      </w:r>
      <w:proofErr w:type="spellStart"/>
      <w:r w:rsidRPr="006E6EFE">
        <w:rPr>
          <w:rFonts w:ascii="Times New Roman" w:hAnsi="Times New Roman"/>
          <w:sz w:val="24"/>
          <w:lang w:val="pt-BR"/>
        </w:rPr>
        <w:t>recommendation_service</w:t>
      </w:r>
      <w:proofErr w:type="spellEnd"/>
      <w:r w:rsidRPr="006E6EFE">
        <w:rPr>
          <w:rFonts w:ascii="Times New Roman" w:hAnsi="Times New Roman"/>
          <w:sz w:val="24"/>
          <w:lang w:val="pt-BR"/>
        </w:rPr>
        <w:t xml:space="preserve"> combina os dois sinais em um score único:</w:t>
      </w:r>
    </w:p>
    <w:p w14:paraId="6859AD32"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score = 0,7 × </w:t>
      </w:r>
      <w:proofErr w:type="spellStart"/>
      <w:r w:rsidRPr="006E6EFE">
        <w:rPr>
          <w:rFonts w:ascii="Times New Roman" w:hAnsi="Times New Roman"/>
          <w:sz w:val="24"/>
          <w:lang w:val="pt-BR"/>
        </w:rPr>
        <w:t>similaridade_clip</w:t>
      </w:r>
      <w:proofErr w:type="spellEnd"/>
      <w:r w:rsidRPr="006E6EFE">
        <w:rPr>
          <w:rFonts w:ascii="Times New Roman" w:hAnsi="Times New Roman"/>
          <w:sz w:val="24"/>
          <w:lang w:val="pt-BR"/>
        </w:rPr>
        <w:t xml:space="preserve"> + 0,3 × </w:t>
      </w:r>
      <w:proofErr w:type="spellStart"/>
      <w:r w:rsidRPr="006E6EFE">
        <w:rPr>
          <w:rFonts w:ascii="Times New Roman" w:hAnsi="Times New Roman"/>
          <w:sz w:val="24"/>
          <w:lang w:val="pt-BR"/>
        </w:rPr>
        <w:t>similaridade_cor</w:t>
      </w:r>
      <w:proofErr w:type="spellEnd"/>
    </w:p>
    <w:p w14:paraId="535640AA"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A similaridade CLIP é o produto escalar entre o </w:t>
      </w:r>
      <w:proofErr w:type="spellStart"/>
      <w:r w:rsidRPr="006E6EFE">
        <w:rPr>
          <w:rFonts w:ascii="Times New Roman" w:hAnsi="Times New Roman"/>
          <w:sz w:val="24"/>
          <w:lang w:val="pt-BR"/>
        </w:rPr>
        <w:t>embedding</w:t>
      </w:r>
      <w:proofErr w:type="spellEnd"/>
      <w:r w:rsidRPr="006E6EFE">
        <w:rPr>
          <w:rFonts w:ascii="Times New Roman" w:hAnsi="Times New Roman"/>
          <w:sz w:val="24"/>
          <w:lang w:val="pt-BR"/>
        </w:rPr>
        <w:t xml:space="preserve"> da imagem de consulta e o </w:t>
      </w:r>
      <w:proofErr w:type="spellStart"/>
      <w:r w:rsidRPr="006E6EFE">
        <w:rPr>
          <w:rFonts w:ascii="Times New Roman" w:hAnsi="Times New Roman"/>
          <w:sz w:val="24"/>
          <w:lang w:val="pt-BR"/>
        </w:rPr>
        <w:t>embedding</w:t>
      </w:r>
      <w:proofErr w:type="spellEnd"/>
      <w:r w:rsidRPr="006E6EFE">
        <w:rPr>
          <w:rFonts w:ascii="Times New Roman" w:hAnsi="Times New Roman"/>
          <w:sz w:val="24"/>
          <w:lang w:val="pt-BR"/>
        </w:rPr>
        <w:t xml:space="preserve"> de cada produto (valor entre 0 e 1). A similaridade de cor é calculada como 1 − </w:t>
      </w:r>
      <w:proofErr w:type="spellStart"/>
      <w:r w:rsidRPr="006E6EFE">
        <w:rPr>
          <w:rFonts w:ascii="Times New Roman" w:hAnsi="Times New Roman"/>
          <w:sz w:val="24"/>
          <w:lang w:val="pt-BR"/>
        </w:rPr>
        <w:t>distância_normalizada</w:t>
      </w:r>
      <w:proofErr w:type="spellEnd"/>
      <w:r w:rsidRPr="006E6EFE">
        <w:rPr>
          <w:rFonts w:ascii="Times New Roman" w:hAnsi="Times New Roman"/>
          <w:sz w:val="24"/>
          <w:lang w:val="pt-BR"/>
        </w:rPr>
        <w:t>, onde a distância é a Euclidiana no espaço RGB normalizada pelo valor máximo possível (√(255²×3) ≈ 441,67). O peso de 70% para CLIP e 30% para cor foi definido empiricamente, priorizando a similaridade de aparência geral sobre a cor específica. Resultados com score abaixo de 0,60 são filtrados e exibidos no estado de 'nenhum resultado encontrado'.</w:t>
      </w:r>
    </w:p>
    <w:p w14:paraId="783D4E43" w14:textId="77777777" w:rsidR="00975C9C" w:rsidRDefault="00975C9C" w:rsidP="00794DBD">
      <w:pPr>
        <w:rPr>
          <w:lang w:val="pt-BR"/>
        </w:rPr>
      </w:pPr>
    </w:p>
    <w:p w14:paraId="3BEDD812" w14:textId="77777777" w:rsidR="00975C9C" w:rsidRDefault="00975C9C" w:rsidP="00794DBD">
      <w:pPr>
        <w:rPr>
          <w:lang w:val="pt-BR"/>
        </w:rPr>
      </w:pPr>
    </w:p>
    <w:p w14:paraId="0E5ADC6B" w14:textId="77777777" w:rsidR="00975C9C" w:rsidRDefault="00975C9C" w:rsidP="00794DBD">
      <w:pPr>
        <w:rPr>
          <w:lang w:val="pt-BR"/>
        </w:rPr>
      </w:pPr>
    </w:p>
    <w:p w14:paraId="39CFE67E" w14:textId="77777777" w:rsidR="00975C9C" w:rsidRDefault="00975C9C" w:rsidP="00794DBD">
      <w:pPr>
        <w:rPr>
          <w:lang w:val="pt-BR"/>
        </w:rPr>
      </w:pPr>
    </w:p>
    <w:p w14:paraId="239F9E6E" w14:textId="77777777" w:rsidR="00975C9C" w:rsidRDefault="00975C9C" w:rsidP="00794DBD">
      <w:pPr>
        <w:rPr>
          <w:lang w:val="pt-BR"/>
        </w:rPr>
      </w:pPr>
    </w:p>
    <w:p w14:paraId="7CA1F03C" w14:textId="77777777" w:rsidR="00975C9C" w:rsidRDefault="00975C9C" w:rsidP="00794DBD">
      <w:pPr>
        <w:rPr>
          <w:lang w:val="pt-BR"/>
        </w:rPr>
      </w:pPr>
    </w:p>
    <w:p w14:paraId="2DA3984D" w14:textId="77777777" w:rsidR="00975C9C" w:rsidRDefault="00975C9C" w:rsidP="00794DBD">
      <w:pPr>
        <w:rPr>
          <w:lang w:val="pt-BR"/>
        </w:rPr>
      </w:pPr>
    </w:p>
    <w:p w14:paraId="15F15169" w14:textId="77777777" w:rsidR="00975C9C" w:rsidRDefault="00975C9C" w:rsidP="00794DBD">
      <w:pPr>
        <w:rPr>
          <w:lang w:val="pt-BR"/>
        </w:rPr>
      </w:pPr>
    </w:p>
    <w:p w14:paraId="00E1FE4C" w14:textId="77777777" w:rsidR="00975C9C" w:rsidRDefault="00975C9C" w:rsidP="00794DBD">
      <w:pPr>
        <w:rPr>
          <w:lang w:val="pt-BR"/>
        </w:rPr>
      </w:pPr>
    </w:p>
    <w:p w14:paraId="12B520B8" w14:textId="77777777" w:rsidR="00975C9C" w:rsidRDefault="00975C9C" w:rsidP="00794DBD">
      <w:pPr>
        <w:rPr>
          <w:lang w:val="pt-BR"/>
        </w:rPr>
      </w:pPr>
    </w:p>
    <w:p w14:paraId="3DF45271" w14:textId="77777777" w:rsidR="00975C9C" w:rsidRDefault="00975C9C" w:rsidP="00794DBD">
      <w:pPr>
        <w:rPr>
          <w:lang w:val="pt-BR"/>
        </w:rPr>
      </w:pPr>
    </w:p>
    <w:p w14:paraId="134B8F4C" w14:textId="77777777" w:rsidR="00975C9C" w:rsidRDefault="00975C9C" w:rsidP="00794DBD">
      <w:pPr>
        <w:rPr>
          <w:lang w:val="pt-BR"/>
        </w:rPr>
      </w:pPr>
    </w:p>
    <w:p w14:paraId="27CFEC44" w14:textId="77777777" w:rsidR="00975C9C" w:rsidRDefault="00975C9C" w:rsidP="00794DBD">
      <w:pPr>
        <w:rPr>
          <w:lang w:val="pt-BR"/>
        </w:rPr>
      </w:pPr>
    </w:p>
    <w:p w14:paraId="02EA36D0" w14:textId="54C51553" w:rsidR="00944484" w:rsidRPr="006E6EFE" w:rsidRDefault="00975C9C" w:rsidP="00794DBD">
      <w:pPr>
        <w:rPr>
          <w:lang w:val="pt-BR"/>
        </w:rPr>
      </w:pPr>
      <w:proofErr w:type="gramStart"/>
      <w:r w:rsidRPr="006E6EFE">
        <w:rPr>
          <w:rFonts w:ascii="Times New Roman" w:hAnsi="Times New Roman"/>
          <w:b/>
          <w:sz w:val="24"/>
          <w:lang w:val="pt-BR"/>
        </w:rPr>
        <w:lastRenderedPageBreak/>
        <w:t>5  API</w:t>
      </w:r>
      <w:proofErr w:type="gramEnd"/>
      <w:r w:rsidRPr="006E6EFE">
        <w:rPr>
          <w:rFonts w:ascii="Times New Roman" w:hAnsi="Times New Roman"/>
          <w:b/>
          <w:sz w:val="24"/>
          <w:lang w:val="pt-BR"/>
        </w:rPr>
        <w:t xml:space="preserve"> REST (BACKEND FASTAPI)</w:t>
      </w:r>
    </w:p>
    <w:p w14:paraId="6E4572FF"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 xml:space="preserve"> expõe dois </w:t>
      </w:r>
      <w:proofErr w:type="spellStart"/>
      <w:r w:rsidRPr="006E6EFE">
        <w:rPr>
          <w:rFonts w:ascii="Times New Roman" w:hAnsi="Times New Roman"/>
          <w:sz w:val="24"/>
          <w:lang w:val="pt-BR"/>
        </w:rPr>
        <w:t>endpoints</w:t>
      </w:r>
      <w:proofErr w:type="spellEnd"/>
      <w:r w:rsidRPr="006E6EFE">
        <w:rPr>
          <w:rFonts w:ascii="Times New Roman" w:hAnsi="Times New Roman"/>
          <w:sz w:val="24"/>
          <w:lang w:val="pt-BR"/>
        </w:rPr>
        <w:t xml:space="preserve"> REST sob o prefixo /api, servidos na porta 8000 pelo servidor ASGI </w:t>
      </w:r>
      <w:proofErr w:type="spellStart"/>
      <w:r w:rsidRPr="006E6EFE">
        <w:rPr>
          <w:rFonts w:ascii="Times New Roman" w:hAnsi="Times New Roman"/>
          <w:sz w:val="24"/>
          <w:lang w:val="pt-BR"/>
        </w:rPr>
        <w:t>Uvicorn</w:t>
      </w:r>
      <w:proofErr w:type="spellEnd"/>
      <w:r w:rsidRPr="006E6EFE">
        <w:rPr>
          <w:rFonts w:ascii="Times New Roman" w:hAnsi="Times New Roman"/>
          <w:sz w:val="24"/>
          <w:lang w:val="pt-BR"/>
        </w:rPr>
        <w:t xml:space="preserve">. A documentação interativa é gerada automaticamente pelo </w:t>
      </w:r>
      <w:proofErr w:type="spellStart"/>
      <w:r w:rsidRPr="006E6EFE">
        <w:rPr>
          <w:rFonts w:ascii="Times New Roman" w:hAnsi="Times New Roman"/>
          <w:sz w:val="24"/>
          <w:lang w:val="pt-BR"/>
        </w:rPr>
        <w:t>FastAPI</w:t>
      </w:r>
      <w:proofErr w:type="spellEnd"/>
      <w:r w:rsidRPr="006E6EFE">
        <w:rPr>
          <w:rFonts w:ascii="Times New Roman" w:hAnsi="Times New Roman"/>
          <w:sz w:val="24"/>
          <w:lang w:val="pt-BR"/>
        </w:rPr>
        <w:t xml:space="preserve"> e acessível em http://localhost:8000/docs.</w:t>
      </w:r>
    </w:p>
    <w:p w14:paraId="79598BA2" w14:textId="77777777" w:rsidR="00944484" w:rsidRDefault="00975C9C">
      <w:pPr>
        <w:spacing w:before="120" w:after="120"/>
      </w:pPr>
      <w:proofErr w:type="gramStart"/>
      <w:r>
        <w:rPr>
          <w:rFonts w:ascii="Times New Roman" w:hAnsi="Times New Roman"/>
          <w:b/>
          <w:sz w:val="24"/>
        </w:rPr>
        <w:t>5.1  Endpoints</w:t>
      </w:r>
      <w:proofErr w:type="gramEnd"/>
    </w:p>
    <w:tbl>
      <w:tblPr>
        <w:tblStyle w:val="Tabelacomgrade"/>
        <w:tblW w:w="0" w:type="auto"/>
        <w:tblLook w:val="04A0" w:firstRow="1" w:lastRow="0" w:firstColumn="1" w:lastColumn="0" w:noHBand="0" w:noVBand="1"/>
      </w:tblPr>
      <w:tblGrid>
        <w:gridCol w:w="1134"/>
        <w:gridCol w:w="2835"/>
        <w:gridCol w:w="5102"/>
      </w:tblGrid>
      <w:tr w:rsidR="00944484" w14:paraId="02E2D204" w14:textId="77777777">
        <w:tc>
          <w:tcPr>
            <w:tcW w:w="1134" w:type="dxa"/>
          </w:tcPr>
          <w:p w14:paraId="7B4EC573" w14:textId="77777777" w:rsidR="00944484" w:rsidRDefault="00975C9C">
            <w:pPr>
              <w:jc w:val="center"/>
            </w:pPr>
            <w:r>
              <w:rPr>
                <w:rFonts w:ascii="Times New Roman" w:hAnsi="Times New Roman"/>
                <w:b/>
                <w:sz w:val="20"/>
              </w:rPr>
              <w:t>Método</w:t>
            </w:r>
          </w:p>
        </w:tc>
        <w:tc>
          <w:tcPr>
            <w:tcW w:w="2835" w:type="dxa"/>
          </w:tcPr>
          <w:p w14:paraId="17F9D9DF" w14:textId="77777777" w:rsidR="00944484" w:rsidRDefault="00975C9C">
            <w:pPr>
              <w:jc w:val="center"/>
            </w:pPr>
            <w:r>
              <w:rPr>
                <w:rFonts w:ascii="Times New Roman" w:hAnsi="Times New Roman"/>
                <w:b/>
                <w:sz w:val="20"/>
              </w:rPr>
              <w:t>Rota</w:t>
            </w:r>
          </w:p>
        </w:tc>
        <w:tc>
          <w:tcPr>
            <w:tcW w:w="5102" w:type="dxa"/>
          </w:tcPr>
          <w:p w14:paraId="6727F4AF" w14:textId="77777777" w:rsidR="00944484" w:rsidRDefault="00975C9C">
            <w:pPr>
              <w:jc w:val="center"/>
            </w:pPr>
            <w:r>
              <w:rPr>
                <w:rFonts w:ascii="Times New Roman" w:hAnsi="Times New Roman"/>
                <w:b/>
                <w:sz w:val="20"/>
              </w:rPr>
              <w:t>Descrição</w:t>
            </w:r>
          </w:p>
        </w:tc>
      </w:tr>
      <w:tr w:rsidR="00944484" w14:paraId="79F4D286" w14:textId="77777777">
        <w:tc>
          <w:tcPr>
            <w:tcW w:w="1134" w:type="dxa"/>
          </w:tcPr>
          <w:p w14:paraId="529FA145" w14:textId="77777777" w:rsidR="00944484" w:rsidRDefault="00975C9C">
            <w:r>
              <w:rPr>
                <w:rFonts w:ascii="Times New Roman" w:hAnsi="Times New Roman"/>
                <w:sz w:val="20"/>
              </w:rPr>
              <w:t>GET</w:t>
            </w:r>
          </w:p>
        </w:tc>
        <w:tc>
          <w:tcPr>
            <w:tcW w:w="2835" w:type="dxa"/>
          </w:tcPr>
          <w:p w14:paraId="50FAA84A" w14:textId="77777777" w:rsidR="00944484" w:rsidRDefault="00975C9C">
            <w:r>
              <w:rPr>
                <w:rFonts w:ascii="Times New Roman" w:hAnsi="Times New Roman"/>
                <w:sz w:val="20"/>
              </w:rPr>
              <w:t>/</w:t>
            </w:r>
          </w:p>
        </w:tc>
        <w:tc>
          <w:tcPr>
            <w:tcW w:w="5102" w:type="dxa"/>
          </w:tcPr>
          <w:p w14:paraId="3B16EFA8" w14:textId="77777777" w:rsidR="00944484" w:rsidRDefault="00975C9C">
            <w:r>
              <w:rPr>
                <w:rFonts w:ascii="Times New Roman" w:hAnsi="Times New Roman"/>
                <w:sz w:val="20"/>
              </w:rPr>
              <w:t>Health check — retorna status online e nome do serviço</w:t>
            </w:r>
          </w:p>
        </w:tc>
      </w:tr>
      <w:tr w:rsidR="00944484" w:rsidRPr="006E6EFE" w14:paraId="3EB07498" w14:textId="77777777">
        <w:tc>
          <w:tcPr>
            <w:tcW w:w="1134" w:type="dxa"/>
          </w:tcPr>
          <w:p w14:paraId="403D5E5C" w14:textId="77777777" w:rsidR="00944484" w:rsidRDefault="00975C9C">
            <w:r>
              <w:rPr>
                <w:rFonts w:ascii="Times New Roman" w:hAnsi="Times New Roman"/>
                <w:sz w:val="20"/>
              </w:rPr>
              <w:t>POST</w:t>
            </w:r>
          </w:p>
        </w:tc>
        <w:tc>
          <w:tcPr>
            <w:tcW w:w="2835" w:type="dxa"/>
          </w:tcPr>
          <w:p w14:paraId="0D59B6AF" w14:textId="77777777" w:rsidR="00944484" w:rsidRDefault="00975C9C">
            <w:r>
              <w:rPr>
                <w:rFonts w:ascii="Times New Roman" w:hAnsi="Times New Roman"/>
                <w:sz w:val="20"/>
              </w:rPr>
              <w:t>/api/search-by-image</w:t>
            </w:r>
          </w:p>
        </w:tc>
        <w:tc>
          <w:tcPr>
            <w:tcW w:w="5102" w:type="dxa"/>
          </w:tcPr>
          <w:p w14:paraId="45C20116" w14:textId="77777777" w:rsidR="00944484" w:rsidRPr="006E6EFE" w:rsidRDefault="00975C9C">
            <w:pPr>
              <w:rPr>
                <w:lang w:val="pt-BR"/>
              </w:rPr>
            </w:pPr>
            <w:r w:rsidRPr="006E6EFE">
              <w:rPr>
                <w:rFonts w:ascii="Times New Roman" w:hAnsi="Times New Roman"/>
                <w:sz w:val="20"/>
                <w:lang w:val="pt-BR"/>
              </w:rPr>
              <w:t>Recebe imagem (</w:t>
            </w:r>
            <w:proofErr w:type="spellStart"/>
            <w:r w:rsidRPr="006E6EFE">
              <w:rPr>
                <w:rFonts w:ascii="Times New Roman" w:hAnsi="Times New Roman"/>
                <w:sz w:val="20"/>
                <w:lang w:val="pt-BR"/>
              </w:rPr>
              <w:t>multipart</w:t>
            </w:r>
            <w:proofErr w:type="spellEnd"/>
            <w:r w:rsidRPr="006E6EFE">
              <w:rPr>
                <w:rFonts w:ascii="Times New Roman" w:hAnsi="Times New Roman"/>
                <w:sz w:val="20"/>
                <w:lang w:val="pt-BR"/>
              </w:rPr>
              <w:t>/</w:t>
            </w:r>
            <w:proofErr w:type="spellStart"/>
            <w:r w:rsidRPr="006E6EFE">
              <w:rPr>
                <w:rFonts w:ascii="Times New Roman" w:hAnsi="Times New Roman"/>
                <w:sz w:val="20"/>
                <w:lang w:val="pt-BR"/>
              </w:rPr>
              <w:t>form-data</w:t>
            </w:r>
            <w:proofErr w:type="spellEnd"/>
            <w:r w:rsidRPr="006E6EFE">
              <w:rPr>
                <w:rFonts w:ascii="Times New Roman" w:hAnsi="Times New Roman"/>
                <w:sz w:val="20"/>
                <w:lang w:val="pt-BR"/>
              </w:rPr>
              <w:t>) e retorna produtos similares</w:t>
            </w:r>
          </w:p>
        </w:tc>
      </w:tr>
      <w:tr w:rsidR="00944484" w:rsidRPr="006E6EFE" w14:paraId="24D2F97C" w14:textId="77777777">
        <w:tc>
          <w:tcPr>
            <w:tcW w:w="1134" w:type="dxa"/>
          </w:tcPr>
          <w:p w14:paraId="1275CFA0" w14:textId="77777777" w:rsidR="00944484" w:rsidRDefault="00975C9C">
            <w:r>
              <w:rPr>
                <w:rFonts w:ascii="Times New Roman" w:hAnsi="Times New Roman"/>
                <w:sz w:val="20"/>
              </w:rPr>
              <w:t>POST</w:t>
            </w:r>
          </w:p>
        </w:tc>
        <w:tc>
          <w:tcPr>
            <w:tcW w:w="2835" w:type="dxa"/>
          </w:tcPr>
          <w:p w14:paraId="4CAAEFE3" w14:textId="77777777" w:rsidR="00944484" w:rsidRDefault="00975C9C">
            <w:r>
              <w:rPr>
                <w:rFonts w:ascii="Times New Roman" w:hAnsi="Times New Roman"/>
                <w:sz w:val="20"/>
              </w:rPr>
              <w:t>/api/index-products</w:t>
            </w:r>
          </w:p>
        </w:tc>
        <w:tc>
          <w:tcPr>
            <w:tcW w:w="5102" w:type="dxa"/>
          </w:tcPr>
          <w:p w14:paraId="54C1AB3C" w14:textId="77777777" w:rsidR="00944484" w:rsidRPr="006E6EFE" w:rsidRDefault="00975C9C">
            <w:pPr>
              <w:rPr>
                <w:lang w:val="pt-BR"/>
              </w:rPr>
            </w:pPr>
            <w:r w:rsidRPr="006E6EFE">
              <w:rPr>
                <w:rFonts w:ascii="Times New Roman" w:hAnsi="Times New Roman"/>
                <w:sz w:val="20"/>
                <w:lang w:val="pt-BR"/>
              </w:rPr>
              <w:t xml:space="preserve">Recebe lista de produtos JSON e </w:t>
            </w:r>
            <w:r w:rsidRPr="006E6EFE">
              <w:rPr>
                <w:rFonts w:ascii="Times New Roman" w:hAnsi="Times New Roman"/>
                <w:sz w:val="20"/>
                <w:lang w:val="pt-BR"/>
              </w:rPr>
              <w:t xml:space="preserve">gera/atualiza </w:t>
            </w:r>
            <w:proofErr w:type="spellStart"/>
            <w:r w:rsidRPr="006E6EFE">
              <w:rPr>
                <w:rFonts w:ascii="Times New Roman" w:hAnsi="Times New Roman"/>
                <w:sz w:val="20"/>
                <w:lang w:val="pt-BR"/>
              </w:rPr>
              <w:t>embeddings</w:t>
            </w:r>
            <w:proofErr w:type="spellEnd"/>
            <w:r w:rsidRPr="006E6EFE">
              <w:rPr>
                <w:rFonts w:ascii="Times New Roman" w:hAnsi="Times New Roman"/>
                <w:sz w:val="20"/>
                <w:lang w:val="pt-BR"/>
              </w:rPr>
              <w:t xml:space="preserve"> no catálogo</w:t>
            </w:r>
          </w:p>
        </w:tc>
      </w:tr>
    </w:tbl>
    <w:p w14:paraId="4CB9D7F9" w14:textId="77777777" w:rsidR="00944484" w:rsidRPr="006E6EFE" w:rsidRDefault="00944484">
      <w:pPr>
        <w:rPr>
          <w:lang w:val="pt-BR"/>
        </w:rPr>
      </w:pPr>
    </w:p>
    <w:p w14:paraId="109F41B4" w14:textId="77777777" w:rsidR="00944484" w:rsidRDefault="00975C9C">
      <w:pPr>
        <w:spacing w:after="120"/>
        <w:ind w:firstLine="709"/>
        <w:jc w:val="both"/>
      </w:pPr>
      <w:proofErr w:type="spellStart"/>
      <w:r>
        <w:rPr>
          <w:rFonts w:ascii="Times New Roman" w:hAnsi="Times New Roman"/>
          <w:sz w:val="24"/>
        </w:rPr>
        <w:t>Exemplo</w:t>
      </w:r>
      <w:proofErr w:type="spellEnd"/>
      <w:r>
        <w:rPr>
          <w:rFonts w:ascii="Times New Roman" w:hAnsi="Times New Roman"/>
          <w:sz w:val="24"/>
        </w:rPr>
        <w:t xml:space="preserve"> de </w:t>
      </w:r>
      <w:proofErr w:type="spellStart"/>
      <w:r>
        <w:rPr>
          <w:rFonts w:ascii="Times New Roman" w:hAnsi="Times New Roman"/>
          <w:sz w:val="24"/>
        </w:rPr>
        <w:t>resposta</w:t>
      </w:r>
      <w:proofErr w:type="spellEnd"/>
      <w:r>
        <w:rPr>
          <w:rFonts w:ascii="Times New Roman" w:hAnsi="Times New Roman"/>
          <w:sz w:val="24"/>
        </w:rPr>
        <w:t xml:space="preserve"> do endpoint /api/search-by-image:</w:t>
      </w:r>
    </w:p>
    <w:p w14:paraId="48A84C7D" w14:textId="77777777" w:rsidR="00944484" w:rsidRDefault="00944484"/>
    <w:p w14:paraId="7B8B36CA" w14:textId="77777777" w:rsidR="00944484" w:rsidRDefault="00975C9C">
      <w:pPr>
        <w:spacing w:after="60"/>
        <w:ind w:left="2268"/>
      </w:pPr>
      <w:r>
        <w:rPr>
          <w:rFonts w:ascii="Courier New" w:hAnsi="Courier New"/>
          <w:sz w:val="20"/>
        </w:rPr>
        <w:t>{</w:t>
      </w:r>
    </w:p>
    <w:p w14:paraId="26C1EC5B" w14:textId="77777777" w:rsidR="00944484" w:rsidRDefault="00975C9C">
      <w:pPr>
        <w:spacing w:after="60"/>
        <w:ind w:left="2268"/>
      </w:pPr>
      <w:r>
        <w:rPr>
          <w:rFonts w:ascii="Courier New" w:hAnsi="Courier New"/>
          <w:sz w:val="20"/>
        </w:rPr>
        <w:t xml:space="preserve">  "detected_hex": "#c0392b",</w:t>
      </w:r>
    </w:p>
    <w:p w14:paraId="78951408" w14:textId="77777777" w:rsidR="00944484" w:rsidRDefault="00975C9C">
      <w:pPr>
        <w:spacing w:after="60"/>
        <w:ind w:left="2268"/>
      </w:pPr>
      <w:r>
        <w:rPr>
          <w:rFonts w:ascii="Courier New" w:hAnsi="Courier New"/>
          <w:sz w:val="20"/>
        </w:rPr>
        <w:t xml:space="preserve">  "detected_category": "camiseta",</w:t>
      </w:r>
    </w:p>
    <w:p w14:paraId="0A2E60DC" w14:textId="77777777" w:rsidR="00944484" w:rsidRDefault="00975C9C">
      <w:pPr>
        <w:spacing w:after="60"/>
        <w:ind w:left="2268"/>
      </w:pPr>
      <w:r>
        <w:rPr>
          <w:rFonts w:ascii="Courier New" w:hAnsi="Courier New"/>
          <w:sz w:val="20"/>
        </w:rPr>
        <w:t xml:space="preserve">  "products": [</w:t>
      </w:r>
    </w:p>
    <w:p w14:paraId="30468568" w14:textId="77777777" w:rsidR="00944484" w:rsidRDefault="00975C9C">
      <w:pPr>
        <w:spacing w:after="60"/>
        <w:ind w:left="2268"/>
      </w:pPr>
      <w:r>
        <w:rPr>
          <w:rFonts w:ascii="Courier New" w:hAnsi="Courier New"/>
          <w:sz w:val="20"/>
        </w:rPr>
        <w:t xml:space="preserve">    {</w:t>
      </w:r>
    </w:p>
    <w:p w14:paraId="1C78A413" w14:textId="77777777" w:rsidR="00944484" w:rsidRDefault="00975C9C">
      <w:pPr>
        <w:spacing w:after="60"/>
        <w:ind w:left="2268"/>
      </w:pPr>
      <w:r>
        <w:rPr>
          <w:rFonts w:ascii="Courier New" w:hAnsi="Courier New"/>
          <w:sz w:val="20"/>
        </w:rPr>
        <w:t xml:space="preserve">      "id": 3,</w:t>
      </w:r>
    </w:p>
    <w:p w14:paraId="5B3B36B5" w14:textId="77777777" w:rsidR="00944484" w:rsidRDefault="00975C9C">
      <w:pPr>
        <w:spacing w:after="60"/>
        <w:ind w:left="2268"/>
      </w:pPr>
      <w:r>
        <w:rPr>
          <w:rFonts w:ascii="Courier New" w:hAnsi="Courier New"/>
          <w:sz w:val="20"/>
        </w:rPr>
        <w:t xml:space="preserve">      "name": "Camiseta Running Pro",</w:t>
      </w:r>
    </w:p>
    <w:p w14:paraId="09AE9460" w14:textId="77777777" w:rsidR="00944484" w:rsidRDefault="00975C9C">
      <w:pPr>
        <w:spacing w:after="60"/>
        <w:ind w:left="2268"/>
      </w:pPr>
      <w:r>
        <w:rPr>
          <w:rFonts w:ascii="Courier New" w:hAnsi="Courier New"/>
          <w:sz w:val="20"/>
        </w:rPr>
        <w:t xml:space="preserve">      "hex_color": "#c0392b",</w:t>
      </w:r>
    </w:p>
    <w:p w14:paraId="097ED975" w14:textId="77777777" w:rsidR="00944484" w:rsidRDefault="00975C9C">
      <w:pPr>
        <w:spacing w:after="60"/>
        <w:ind w:left="2268"/>
      </w:pPr>
      <w:r>
        <w:rPr>
          <w:rFonts w:ascii="Courier New" w:hAnsi="Courier New"/>
          <w:sz w:val="20"/>
        </w:rPr>
        <w:t xml:space="preserve">      "category": "camisetas",</w:t>
      </w:r>
    </w:p>
    <w:p w14:paraId="626901EB" w14:textId="77777777" w:rsidR="00944484" w:rsidRPr="006E6EFE" w:rsidRDefault="00975C9C">
      <w:pPr>
        <w:spacing w:after="60"/>
        <w:ind w:left="2268"/>
        <w:rPr>
          <w:lang w:val="pt-BR"/>
        </w:rPr>
      </w:pPr>
      <w:r>
        <w:rPr>
          <w:rFonts w:ascii="Courier New" w:hAnsi="Courier New"/>
          <w:sz w:val="20"/>
        </w:rPr>
        <w:t xml:space="preserve">      </w:t>
      </w:r>
      <w:r w:rsidRPr="006E6EFE">
        <w:rPr>
          <w:rFonts w:ascii="Courier New" w:hAnsi="Courier New"/>
          <w:sz w:val="20"/>
          <w:lang w:val="pt-BR"/>
        </w:rPr>
        <w:t>"</w:t>
      </w:r>
      <w:proofErr w:type="spellStart"/>
      <w:r w:rsidRPr="006E6EFE">
        <w:rPr>
          <w:rFonts w:ascii="Courier New" w:hAnsi="Courier New"/>
          <w:sz w:val="20"/>
          <w:lang w:val="pt-BR"/>
        </w:rPr>
        <w:t>price</w:t>
      </w:r>
      <w:proofErr w:type="spellEnd"/>
      <w:r w:rsidRPr="006E6EFE">
        <w:rPr>
          <w:rFonts w:ascii="Courier New" w:hAnsi="Courier New"/>
          <w:sz w:val="20"/>
          <w:lang w:val="pt-BR"/>
        </w:rPr>
        <w:t>": 89.90,</w:t>
      </w:r>
    </w:p>
    <w:p w14:paraId="717B78D9"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spellStart"/>
      <w:r w:rsidRPr="006E6EFE">
        <w:rPr>
          <w:rFonts w:ascii="Courier New" w:hAnsi="Courier New"/>
          <w:sz w:val="20"/>
          <w:lang w:val="pt-BR"/>
        </w:rPr>
        <w:t>image_url</w:t>
      </w:r>
      <w:proofErr w:type="spellEnd"/>
      <w:r w:rsidRPr="006E6EFE">
        <w:rPr>
          <w:rFonts w:ascii="Courier New" w:hAnsi="Courier New"/>
          <w:sz w:val="20"/>
          <w:lang w:val="pt-BR"/>
        </w:rPr>
        <w:t>": "...",</w:t>
      </w:r>
    </w:p>
    <w:p w14:paraId="28D80CED" w14:textId="77777777" w:rsidR="00944484" w:rsidRPr="006E6EFE" w:rsidRDefault="00975C9C">
      <w:pPr>
        <w:spacing w:after="60"/>
        <w:ind w:left="2268"/>
        <w:rPr>
          <w:lang w:val="pt-BR"/>
        </w:rPr>
      </w:pPr>
      <w:r w:rsidRPr="006E6EFE">
        <w:rPr>
          <w:rFonts w:ascii="Courier New" w:hAnsi="Courier New"/>
          <w:sz w:val="20"/>
          <w:lang w:val="pt-BR"/>
        </w:rPr>
        <w:t xml:space="preserve">      "score": 0.87</w:t>
      </w:r>
    </w:p>
    <w:p w14:paraId="0374AFC0" w14:textId="77777777" w:rsidR="00944484" w:rsidRPr="006E6EFE" w:rsidRDefault="00975C9C">
      <w:pPr>
        <w:spacing w:after="60"/>
        <w:ind w:left="2268"/>
        <w:rPr>
          <w:lang w:val="pt-BR"/>
        </w:rPr>
      </w:pPr>
      <w:r w:rsidRPr="006E6EFE">
        <w:rPr>
          <w:rFonts w:ascii="Courier New" w:hAnsi="Courier New"/>
          <w:sz w:val="20"/>
          <w:lang w:val="pt-BR"/>
        </w:rPr>
        <w:t xml:space="preserve">    }</w:t>
      </w:r>
    </w:p>
    <w:p w14:paraId="2E870F73" w14:textId="77777777" w:rsidR="00944484" w:rsidRPr="006E6EFE" w:rsidRDefault="00975C9C">
      <w:pPr>
        <w:spacing w:after="60"/>
        <w:ind w:left="2268"/>
        <w:rPr>
          <w:lang w:val="pt-BR"/>
        </w:rPr>
      </w:pPr>
      <w:r w:rsidRPr="006E6EFE">
        <w:rPr>
          <w:rFonts w:ascii="Courier New" w:hAnsi="Courier New"/>
          <w:sz w:val="20"/>
          <w:lang w:val="pt-BR"/>
        </w:rPr>
        <w:t xml:space="preserve">  ]</w:t>
      </w:r>
    </w:p>
    <w:p w14:paraId="0E68792F" w14:textId="77777777" w:rsidR="00944484" w:rsidRPr="006E6EFE" w:rsidRDefault="00975C9C">
      <w:pPr>
        <w:spacing w:after="60"/>
        <w:ind w:left="2268"/>
        <w:rPr>
          <w:lang w:val="pt-BR"/>
        </w:rPr>
      </w:pPr>
      <w:r w:rsidRPr="006E6EFE">
        <w:rPr>
          <w:rFonts w:ascii="Courier New" w:hAnsi="Courier New"/>
          <w:sz w:val="20"/>
          <w:lang w:val="pt-BR"/>
        </w:rPr>
        <w:t>}</w:t>
      </w:r>
    </w:p>
    <w:p w14:paraId="58FDC1B6" w14:textId="77777777" w:rsidR="00944484" w:rsidRPr="006E6EFE" w:rsidRDefault="00975C9C">
      <w:pPr>
        <w:spacing w:before="120" w:after="120"/>
        <w:rPr>
          <w:lang w:val="pt-BR"/>
        </w:rPr>
      </w:pPr>
      <w:proofErr w:type="gramStart"/>
      <w:r w:rsidRPr="006E6EFE">
        <w:rPr>
          <w:rFonts w:ascii="Times New Roman" w:hAnsi="Times New Roman"/>
          <w:b/>
          <w:sz w:val="24"/>
          <w:lang w:val="pt-BR"/>
        </w:rPr>
        <w:t>5.2  Modelos</w:t>
      </w:r>
      <w:proofErr w:type="gramEnd"/>
      <w:r w:rsidRPr="006E6EFE">
        <w:rPr>
          <w:rFonts w:ascii="Times New Roman" w:hAnsi="Times New Roman"/>
          <w:b/>
          <w:sz w:val="24"/>
          <w:lang w:val="pt-BR"/>
        </w:rPr>
        <w:t xml:space="preserve"> de Dados (</w:t>
      </w:r>
      <w:proofErr w:type="spellStart"/>
      <w:r w:rsidRPr="006E6EFE">
        <w:rPr>
          <w:rFonts w:ascii="Times New Roman" w:hAnsi="Times New Roman"/>
          <w:b/>
          <w:sz w:val="24"/>
          <w:lang w:val="pt-BR"/>
        </w:rPr>
        <w:t>Pydantic</w:t>
      </w:r>
      <w:proofErr w:type="spellEnd"/>
      <w:r w:rsidRPr="006E6EFE">
        <w:rPr>
          <w:rFonts w:ascii="Times New Roman" w:hAnsi="Times New Roman"/>
          <w:b/>
          <w:sz w:val="24"/>
          <w:lang w:val="pt-BR"/>
        </w:rPr>
        <w:t>)</w:t>
      </w:r>
    </w:p>
    <w:p w14:paraId="19FD4174"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Os modelos de dados da API são definidos com </w:t>
      </w:r>
      <w:proofErr w:type="spellStart"/>
      <w:r w:rsidRPr="006E6EFE">
        <w:rPr>
          <w:rFonts w:ascii="Times New Roman" w:hAnsi="Times New Roman"/>
          <w:sz w:val="24"/>
          <w:lang w:val="pt-BR"/>
        </w:rPr>
        <w:t>Pydantic</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/models/product.py), garantindo validação automática de tipos e serialização JSON.</w:t>
      </w:r>
    </w:p>
    <w:tbl>
      <w:tblPr>
        <w:tblStyle w:val="Tabelacomgrade"/>
        <w:tblW w:w="0" w:type="auto"/>
        <w:tblLook w:val="04A0" w:firstRow="1" w:lastRow="0" w:firstColumn="1" w:lastColumn="0" w:noHBand="0" w:noVBand="1"/>
      </w:tblPr>
      <w:tblGrid>
        <w:gridCol w:w="2835"/>
        <w:gridCol w:w="6236"/>
      </w:tblGrid>
      <w:tr w:rsidR="00944484" w14:paraId="2F90A08D" w14:textId="77777777">
        <w:tc>
          <w:tcPr>
            <w:tcW w:w="2835" w:type="dxa"/>
          </w:tcPr>
          <w:p w14:paraId="23C4CCEB" w14:textId="77777777" w:rsidR="00944484" w:rsidRDefault="00975C9C">
            <w:pPr>
              <w:jc w:val="center"/>
            </w:pPr>
            <w:proofErr w:type="spellStart"/>
            <w:r>
              <w:rPr>
                <w:rFonts w:ascii="Times New Roman" w:hAnsi="Times New Roman"/>
                <w:b/>
                <w:sz w:val="20"/>
              </w:rPr>
              <w:t>Modelo</w:t>
            </w:r>
            <w:proofErr w:type="spellEnd"/>
          </w:p>
        </w:tc>
        <w:tc>
          <w:tcPr>
            <w:tcW w:w="6236" w:type="dxa"/>
          </w:tcPr>
          <w:p w14:paraId="4FF61BAD" w14:textId="77777777" w:rsidR="00944484" w:rsidRDefault="00975C9C">
            <w:pPr>
              <w:jc w:val="center"/>
            </w:pPr>
            <w:r>
              <w:rPr>
                <w:rFonts w:ascii="Times New Roman" w:hAnsi="Times New Roman"/>
                <w:b/>
                <w:sz w:val="20"/>
              </w:rPr>
              <w:t>Campos</w:t>
            </w:r>
          </w:p>
        </w:tc>
      </w:tr>
      <w:tr w:rsidR="00944484" w14:paraId="373B1571" w14:textId="77777777">
        <w:tc>
          <w:tcPr>
            <w:tcW w:w="2835" w:type="dxa"/>
          </w:tcPr>
          <w:p w14:paraId="5A6C1FDB" w14:textId="77777777" w:rsidR="00944484" w:rsidRDefault="00975C9C">
            <w:r>
              <w:rPr>
                <w:rFonts w:ascii="Times New Roman" w:hAnsi="Times New Roman"/>
                <w:sz w:val="20"/>
              </w:rPr>
              <w:t>ProductBase</w:t>
            </w:r>
          </w:p>
        </w:tc>
        <w:tc>
          <w:tcPr>
            <w:tcW w:w="6236" w:type="dxa"/>
          </w:tcPr>
          <w:p w14:paraId="010EFE36" w14:textId="77777777" w:rsidR="00944484" w:rsidRDefault="00975C9C">
            <w:r>
              <w:rPr>
                <w:rFonts w:ascii="Times New Roman" w:hAnsi="Times New Roman"/>
                <w:sz w:val="20"/>
              </w:rPr>
              <w:t>id, name, hex_color, category, price, image_url</w:t>
            </w:r>
          </w:p>
        </w:tc>
      </w:tr>
      <w:tr w:rsidR="00944484" w14:paraId="0779490C" w14:textId="77777777">
        <w:tc>
          <w:tcPr>
            <w:tcW w:w="2835" w:type="dxa"/>
          </w:tcPr>
          <w:p w14:paraId="70B24FE3" w14:textId="77777777" w:rsidR="00944484" w:rsidRDefault="00975C9C">
            <w:r>
              <w:rPr>
                <w:rFonts w:ascii="Times New Roman" w:hAnsi="Times New Roman"/>
                <w:sz w:val="20"/>
              </w:rPr>
              <w:t>ProductWithEmbedding</w:t>
            </w:r>
          </w:p>
        </w:tc>
        <w:tc>
          <w:tcPr>
            <w:tcW w:w="6236" w:type="dxa"/>
          </w:tcPr>
          <w:p w14:paraId="03AFB9D8" w14:textId="77777777" w:rsidR="00944484" w:rsidRDefault="00975C9C">
            <w:r>
              <w:rPr>
                <w:rFonts w:ascii="Times New Roman" w:hAnsi="Times New Roman"/>
                <w:sz w:val="20"/>
              </w:rPr>
              <w:t>Herda ProductBase + embedding: List[float]</w:t>
            </w:r>
          </w:p>
        </w:tc>
      </w:tr>
      <w:tr w:rsidR="00944484" w14:paraId="68C77401" w14:textId="77777777">
        <w:tc>
          <w:tcPr>
            <w:tcW w:w="2835" w:type="dxa"/>
          </w:tcPr>
          <w:p w14:paraId="52F3FFF7" w14:textId="77777777" w:rsidR="00944484" w:rsidRDefault="00975C9C">
            <w:r>
              <w:rPr>
                <w:rFonts w:ascii="Times New Roman" w:hAnsi="Times New Roman"/>
                <w:sz w:val="20"/>
              </w:rPr>
              <w:t>SearchResult</w:t>
            </w:r>
          </w:p>
        </w:tc>
        <w:tc>
          <w:tcPr>
            <w:tcW w:w="6236" w:type="dxa"/>
          </w:tcPr>
          <w:p w14:paraId="75AF7FD1" w14:textId="77777777" w:rsidR="00944484" w:rsidRDefault="00975C9C">
            <w:r>
              <w:rPr>
                <w:rFonts w:ascii="Times New Roman" w:hAnsi="Times New Roman"/>
                <w:sz w:val="20"/>
              </w:rPr>
              <w:t xml:space="preserve">id, name, hex_color, category, </w:t>
            </w:r>
            <w:r>
              <w:rPr>
                <w:rFonts w:ascii="Times New Roman" w:hAnsi="Times New Roman"/>
                <w:sz w:val="20"/>
              </w:rPr>
              <w:t>price, image_url, score</w:t>
            </w:r>
          </w:p>
        </w:tc>
      </w:tr>
      <w:tr w:rsidR="00944484" w14:paraId="1A4E9A35" w14:textId="77777777">
        <w:tc>
          <w:tcPr>
            <w:tcW w:w="2835" w:type="dxa"/>
          </w:tcPr>
          <w:p w14:paraId="46BA269A" w14:textId="77777777" w:rsidR="00944484" w:rsidRDefault="00975C9C">
            <w:r>
              <w:rPr>
                <w:rFonts w:ascii="Times New Roman" w:hAnsi="Times New Roman"/>
                <w:sz w:val="20"/>
              </w:rPr>
              <w:t>SearchResponse</w:t>
            </w:r>
          </w:p>
        </w:tc>
        <w:tc>
          <w:tcPr>
            <w:tcW w:w="6236" w:type="dxa"/>
          </w:tcPr>
          <w:p w14:paraId="6E67AC6C" w14:textId="77777777" w:rsidR="00944484" w:rsidRDefault="00975C9C">
            <w:r>
              <w:rPr>
                <w:rFonts w:ascii="Times New Roman" w:hAnsi="Times New Roman"/>
                <w:sz w:val="20"/>
              </w:rPr>
              <w:t>detected_hex, detected_category, products: List[SearchResult]</w:t>
            </w:r>
          </w:p>
        </w:tc>
      </w:tr>
    </w:tbl>
    <w:p w14:paraId="547E972E" w14:textId="77777777" w:rsidR="00944484" w:rsidRDefault="00944484"/>
    <w:p w14:paraId="177A94D5" w14:textId="77777777" w:rsidR="00944484" w:rsidRDefault="00975C9C">
      <w:r>
        <w:br w:type="page"/>
      </w:r>
    </w:p>
    <w:p w14:paraId="54AC700B" w14:textId="77777777" w:rsidR="00944484" w:rsidRPr="006E6EFE" w:rsidRDefault="00975C9C">
      <w:pPr>
        <w:spacing w:before="240" w:after="120"/>
        <w:rPr>
          <w:lang w:val="pt-BR"/>
        </w:rPr>
      </w:pPr>
      <w:proofErr w:type="gramStart"/>
      <w:r w:rsidRPr="006E6EFE">
        <w:rPr>
          <w:rFonts w:ascii="Times New Roman" w:hAnsi="Times New Roman"/>
          <w:b/>
          <w:sz w:val="24"/>
          <w:lang w:val="pt-BR"/>
        </w:rPr>
        <w:lastRenderedPageBreak/>
        <w:t>6  ESTRUTURA</w:t>
      </w:r>
      <w:proofErr w:type="gramEnd"/>
      <w:r w:rsidRPr="006E6EFE">
        <w:rPr>
          <w:rFonts w:ascii="Times New Roman" w:hAnsi="Times New Roman"/>
          <w:b/>
          <w:sz w:val="24"/>
          <w:lang w:val="pt-BR"/>
        </w:rPr>
        <w:t xml:space="preserve"> DE DADOS (FRONTEND)</w:t>
      </w:r>
    </w:p>
    <w:p w14:paraId="76532677" w14:textId="77777777" w:rsidR="00944484" w:rsidRPr="006E6EFE" w:rsidRDefault="00975C9C">
      <w:pPr>
        <w:spacing w:before="120" w:after="120"/>
        <w:rPr>
          <w:lang w:val="pt-BR"/>
        </w:rPr>
      </w:pPr>
      <w:proofErr w:type="gramStart"/>
      <w:r w:rsidRPr="006E6EFE">
        <w:rPr>
          <w:rFonts w:ascii="Times New Roman" w:hAnsi="Times New Roman"/>
          <w:b/>
          <w:sz w:val="24"/>
          <w:lang w:val="pt-BR"/>
        </w:rPr>
        <w:t xml:space="preserve">6.1  </w:t>
      </w:r>
      <w:proofErr w:type="spellStart"/>
      <w:r w:rsidRPr="006E6EFE">
        <w:rPr>
          <w:rFonts w:ascii="Times New Roman" w:hAnsi="Times New Roman"/>
          <w:b/>
          <w:sz w:val="24"/>
          <w:lang w:val="pt-BR"/>
        </w:rPr>
        <w:t>LocalStorage</w:t>
      </w:r>
      <w:proofErr w:type="spellEnd"/>
      <w:proofErr w:type="gramEnd"/>
    </w:p>
    <w:p w14:paraId="6EF7A694"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Toda a persistência de dados do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é realizada no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do navegador. As chaves </w:t>
      </w:r>
      <w:r w:rsidRPr="006E6EFE">
        <w:rPr>
          <w:rFonts w:ascii="Times New Roman" w:hAnsi="Times New Roman"/>
          <w:sz w:val="24"/>
          <w:lang w:val="pt-BR"/>
        </w:rPr>
        <w:t>utilizadas e seus respectivos conteúdos são descritos a seguir:</w:t>
      </w:r>
    </w:p>
    <w:tbl>
      <w:tblPr>
        <w:tblStyle w:val="Tabelacomgrade"/>
        <w:tblW w:w="0" w:type="auto"/>
        <w:tblLook w:val="04A0" w:firstRow="1" w:lastRow="0" w:firstColumn="1" w:lastColumn="0" w:noHBand="0" w:noVBand="1"/>
      </w:tblPr>
      <w:tblGrid>
        <w:gridCol w:w="2268"/>
        <w:gridCol w:w="6803"/>
      </w:tblGrid>
      <w:tr w:rsidR="00944484" w14:paraId="59FD970B" w14:textId="77777777">
        <w:tc>
          <w:tcPr>
            <w:tcW w:w="2268" w:type="dxa"/>
          </w:tcPr>
          <w:p w14:paraId="2DBE65A4" w14:textId="77777777" w:rsidR="00944484" w:rsidRDefault="00975C9C">
            <w:pPr>
              <w:jc w:val="center"/>
            </w:pPr>
            <w:r>
              <w:rPr>
                <w:rFonts w:ascii="Times New Roman" w:hAnsi="Times New Roman"/>
                <w:b/>
                <w:sz w:val="20"/>
              </w:rPr>
              <w:t>Chave</w:t>
            </w:r>
          </w:p>
        </w:tc>
        <w:tc>
          <w:tcPr>
            <w:tcW w:w="6803" w:type="dxa"/>
          </w:tcPr>
          <w:p w14:paraId="7C4E1160" w14:textId="77777777" w:rsidR="00944484" w:rsidRDefault="00975C9C">
            <w:pPr>
              <w:jc w:val="center"/>
            </w:pPr>
            <w:r>
              <w:rPr>
                <w:rFonts w:ascii="Times New Roman" w:hAnsi="Times New Roman"/>
                <w:b/>
                <w:sz w:val="20"/>
              </w:rPr>
              <w:t>Conteúdo</w:t>
            </w:r>
          </w:p>
        </w:tc>
      </w:tr>
      <w:tr w:rsidR="00944484" w:rsidRPr="006E6EFE" w14:paraId="13E5CF00" w14:textId="77777777">
        <w:tc>
          <w:tcPr>
            <w:tcW w:w="2268" w:type="dxa"/>
          </w:tcPr>
          <w:p w14:paraId="709874E8" w14:textId="77777777" w:rsidR="00944484" w:rsidRDefault="00975C9C">
            <w:r>
              <w:rPr>
                <w:rFonts w:ascii="Times New Roman" w:hAnsi="Times New Roman"/>
                <w:sz w:val="20"/>
              </w:rPr>
              <w:t>tw_produtos</w:t>
            </w:r>
          </w:p>
        </w:tc>
        <w:tc>
          <w:tcPr>
            <w:tcW w:w="6803" w:type="dxa"/>
          </w:tcPr>
          <w:p w14:paraId="23C9E869" w14:textId="77777777" w:rsidR="00944484" w:rsidRPr="006E6EFE" w:rsidRDefault="00975C9C">
            <w:pPr>
              <w:rPr>
                <w:lang w:val="pt-BR"/>
              </w:rPr>
            </w:pPr>
            <w:proofErr w:type="spellStart"/>
            <w:r w:rsidRPr="006E6EFE">
              <w:rPr>
                <w:rFonts w:ascii="Times New Roman" w:hAnsi="Times New Roman"/>
                <w:sz w:val="20"/>
                <w:lang w:val="pt-BR"/>
              </w:rPr>
              <w:t>Array</w:t>
            </w:r>
            <w:proofErr w:type="spellEnd"/>
            <w:r w:rsidRPr="006E6EFE">
              <w:rPr>
                <w:rFonts w:ascii="Times New Roman" w:hAnsi="Times New Roman"/>
                <w:sz w:val="20"/>
                <w:lang w:val="pt-BR"/>
              </w:rPr>
              <w:t xml:space="preserve"> de objetos Produto — catálogo completo da loja</w:t>
            </w:r>
          </w:p>
        </w:tc>
      </w:tr>
      <w:tr w:rsidR="00944484" w:rsidRPr="006E6EFE" w14:paraId="022CC90C" w14:textId="77777777">
        <w:tc>
          <w:tcPr>
            <w:tcW w:w="2268" w:type="dxa"/>
          </w:tcPr>
          <w:p w14:paraId="7242F815" w14:textId="77777777" w:rsidR="00944484" w:rsidRDefault="00975C9C">
            <w:proofErr w:type="spellStart"/>
            <w:r>
              <w:rPr>
                <w:rFonts w:ascii="Times New Roman" w:hAnsi="Times New Roman"/>
                <w:sz w:val="20"/>
              </w:rPr>
              <w:t>tw_carrinho</w:t>
            </w:r>
            <w:proofErr w:type="spellEnd"/>
          </w:p>
        </w:tc>
        <w:tc>
          <w:tcPr>
            <w:tcW w:w="6803" w:type="dxa"/>
          </w:tcPr>
          <w:p w14:paraId="0E34299B" w14:textId="77777777" w:rsidR="00944484" w:rsidRPr="006E6EFE" w:rsidRDefault="00975C9C">
            <w:pPr>
              <w:rPr>
                <w:lang w:val="pt-BR"/>
              </w:rPr>
            </w:pPr>
            <w:proofErr w:type="spellStart"/>
            <w:r w:rsidRPr="006E6EFE">
              <w:rPr>
                <w:rFonts w:ascii="Times New Roman" w:hAnsi="Times New Roman"/>
                <w:sz w:val="20"/>
                <w:lang w:val="pt-BR"/>
              </w:rPr>
              <w:t>Array</w:t>
            </w:r>
            <w:proofErr w:type="spellEnd"/>
            <w:r w:rsidRPr="006E6EFE">
              <w:rPr>
                <w:rFonts w:ascii="Times New Roman" w:hAnsi="Times New Roman"/>
                <w:sz w:val="20"/>
                <w:lang w:val="pt-BR"/>
              </w:rPr>
              <w:t xml:space="preserve"> de {</w:t>
            </w:r>
            <w:proofErr w:type="spellStart"/>
            <w:r w:rsidRPr="006E6EFE">
              <w:rPr>
                <w:rFonts w:ascii="Times New Roman" w:hAnsi="Times New Roman"/>
                <w:sz w:val="20"/>
                <w:lang w:val="pt-BR"/>
              </w:rPr>
              <w:t>produtoId</w:t>
            </w:r>
            <w:proofErr w:type="spellEnd"/>
            <w:r w:rsidRPr="006E6EFE">
              <w:rPr>
                <w:rFonts w:ascii="Times New Roman" w:hAnsi="Times New Roman"/>
                <w:sz w:val="20"/>
                <w:lang w:val="pt-BR"/>
              </w:rPr>
              <w:t>, tamanho, quantidade} — itens no carrinho</w:t>
            </w:r>
          </w:p>
        </w:tc>
      </w:tr>
      <w:tr w:rsidR="00944484" w:rsidRPr="006E6EFE" w14:paraId="60A4BE29" w14:textId="77777777">
        <w:tc>
          <w:tcPr>
            <w:tcW w:w="2268" w:type="dxa"/>
          </w:tcPr>
          <w:p w14:paraId="0B298B82" w14:textId="77777777" w:rsidR="00944484" w:rsidRDefault="00975C9C">
            <w:proofErr w:type="spellStart"/>
            <w:r>
              <w:rPr>
                <w:rFonts w:ascii="Times New Roman" w:hAnsi="Times New Roman"/>
                <w:sz w:val="20"/>
              </w:rPr>
              <w:t>tw_usuarios</w:t>
            </w:r>
            <w:proofErr w:type="spellEnd"/>
          </w:p>
        </w:tc>
        <w:tc>
          <w:tcPr>
            <w:tcW w:w="6803" w:type="dxa"/>
          </w:tcPr>
          <w:p w14:paraId="53D9ABE8" w14:textId="77777777" w:rsidR="00944484" w:rsidRPr="006E6EFE" w:rsidRDefault="00975C9C">
            <w:pPr>
              <w:rPr>
                <w:lang w:val="pt-BR"/>
              </w:rPr>
            </w:pPr>
            <w:proofErr w:type="spellStart"/>
            <w:r w:rsidRPr="006E6EFE">
              <w:rPr>
                <w:rFonts w:ascii="Times New Roman" w:hAnsi="Times New Roman"/>
                <w:sz w:val="20"/>
                <w:lang w:val="pt-BR"/>
              </w:rPr>
              <w:t>Array</w:t>
            </w:r>
            <w:proofErr w:type="spellEnd"/>
            <w:r w:rsidRPr="006E6EFE">
              <w:rPr>
                <w:rFonts w:ascii="Times New Roman" w:hAnsi="Times New Roman"/>
                <w:sz w:val="20"/>
                <w:lang w:val="pt-BR"/>
              </w:rPr>
              <w:t xml:space="preserve"> de </w:t>
            </w:r>
            <w:r w:rsidRPr="006E6EFE">
              <w:rPr>
                <w:rFonts w:ascii="Times New Roman" w:hAnsi="Times New Roman"/>
                <w:sz w:val="20"/>
                <w:lang w:val="pt-BR"/>
              </w:rPr>
              <w:t xml:space="preserve">usuários cadastrados {id, nome, </w:t>
            </w:r>
            <w:proofErr w:type="spellStart"/>
            <w:r w:rsidRPr="006E6EFE">
              <w:rPr>
                <w:rFonts w:ascii="Times New Roman" w:hAnsi="Times New Roman"/>
                <w:sz w:val="20"/>
                <w:lang w:val="pt-BR"/>
              </w:rPr>
              <w:t>email</w:t>
            </w:r>
            <w:proofErr w:type="spellEnd"/>
            <w:r w:rsidRPr="006E6EFE">
              <w:rPr>
                <w:rFonts w:ascii="Times New Roman" w:hAnsi="Times New Roman"/>
                <w:sz w:val="20"/>
                <w:lang w:val="pt-BR"/>
              </w:rPr>
              <w:t>, senha}</w:t>
            </w:r>
          </w:p>
        </w:tc>
      </w:tr>
      <w:tr w:rsidR="00944484" w:rsidRPr="006E6EFE" w14:paraId="761A964F" w14:textId="77777777">
        <w:tc>
          <w:tcPr>
            <w:tcW w:w="2268" w:type="dxa"/>
          </w:tcPr>
          <w:p w14:paraId="2B20021D" w14:textId="77777777" w:rsidR="00944484" w:rsidRDefault="00975C9C">
            <w:proofErr w:type="spellStart"/>
            <w:r>
              <w:rPr>
                <w:rFonts w:ascii="Times New Roman" w:hAnsi="Times New Roman"/>
                <w:sz w:val="20"/>
              </w:rPr>
              <w:t>tw_sessao</w:t>
            </w:r>
            <w:proofErr w:type="spellEnd"/>
          </w:p>
        </w:tc>
        <w:tc>
          <w:tcPr>
            <w:tcW w:w="6803" w:type="dxa"/>
          </w:tcPr>
          <w:p w14:paraId="05FDD680" w14:textId="77777777" w:rsidR="00944484" w:rsidRPr="006E6EFE" w:rsidRDefault="00975C9C">
            <w:pPr>
              <w:rPr>
                <w:lang w:val="pt-BR"/>
              </w:rPr>
            </w:pPr>
            <w:r w:rsidRPr="006E6EFE">
              <w:rPr>
                <w:rFonts w:ascii="Times New Roman" w:hAnsi="Times New Roman"/>
                <w:sz w:val="20"/>
                <w:lang w:val="pt-BR"/>
              </w:rPr>
              <w:t xml:space="preserve">Objeto do usuário logado {id, nome, </w:t>
            </w:r>
            <w:proofErr w:type="spellStart"/>
            <w:r w:rsidRPr="006E6EFE">
              <w:rPr>
                <w:rFonts w:ascii="Times New Roman" w:hAnsi="Times New Roman"/>
                <w:sz w:val="20"/>
                <w:lang w:val="pt-BR"/>
              </w:rPr>
              <w:t>email</w:t>
            </w:r>
            <w:proofErr w:type="spellEnd"/>
            <w:r w:rsidRPr="006E6EFE">
              <w:rPr>
                <w:rFonts w:ascii="Times New Roman" w:hAnsi="Times New Roman"/>
                <w:sz w:val="20"/>
                <w:lang w:val="pt-BR"/>
              </w:rPr>
              <w:t xml:space="preserve">} ou </w:t>
            </w:r>
            <w:proofErr w:type="spellStart"/>
            <w:r w:rsidRPr="006E6EFE">
              <w:rPr>
                <w:rFonts w:ascii="Times New Roman" w:hAnsi="Times New Roman"/>
                <w:sz w:val="20"/>
                <w:lang w:val="pt-BR"/>
              </w:rPr>
              <w:t>null</w:t>
            </w:r>
            <w:proofErr w:type="spellEnd"/>
          </w:p>
        </w:tc>
      </w:tr>
      <w:tr w:rsidR="00944484" w:rsidRPr="006E6EFE" w14:paraId="5B4A2145" w14:textId="77777777">
        <w:tc>
          <w:tcPr>
            <w:tcW w:w="2268" w:type="dxa"/>
          </w:tcPr>
          <w:p w14:paraId="75053C2C" w14:textId="77777777" w:rsidR="00944484" w:rsidRDefault="00975C9C">
            <w:proofErr w:type="spellStart"/>
            <w:r>
              <w:rPr>
                <w:rFonts w:ascii="Times New Roman" w:hAnsi="Times New Roman"/>
                <w:sz w:val="20"/>
              </w:rPr>
              <w:t>tw_pedidos</w:t>
            </w:r>
            <w:proofErr w:type="spellEnd"/>
          </w:p>
        </w:tc>
        <w:tc>
          <w:tcPr>
            <w:tcW w:w="6803" w:type="dxa"/>
          </w:tcPr>
          <w:p w14:paraId="64E25E57" w14:textId="77777777" w:rsidR="00944484" w:rsidRPr="006E6EFE" w:rsidRDefault="00975C9C">
            <w:pPr>
              <w:rPr>
                <w:lang w:val="pt-BR"/>
              </w:rPr>
            </w:pPr>
            <w:proofErr w:type="spellStart"/>
            <w:r w:rsidRPr="006E6EFE">
              <w:rPr>
                <w:rFonts w:ascii="Times New Roman" w:hAnsi="Times New Roman"/>
                <w:sz w:val="20"/>
                <w:lang w:val="pt-BR"/>
              </w:rPr>
              <w:t>Array</w:t>
            </w:r>
            <w:proofErr w:type="spellEnd"/>
            <w:r w:rsidRPr="006E6EFE">
              <w:rPr>
                <w:rFonts w:ascii="Times New Roman" w:hAnsi="Times New Roman"/>
                <w:sz w:val="20"/>
                <w:lang w:val="pt-BR"/>
              </w:rPr>
              <w:t xml:space="preserve"> de pedidos realizados com itens, total e data</w:t>
            </w:r>
          </w:p>
        </w:tc>
      </w:tr>
      <w:tr w:rsidR="00944484" w:rsidRPr="006E6EFE" w14:paraId="2FC21B4F" w14:textId="77777777">
        <w:tc>
          <w:tcPr>
            <w:tcW w:w="2268" w:type="dxa"/>
          </w:tcPr>
          <w:p w14:paraId="45EB42F6" w14:textId="77777777" w:rsidR="00944484" w:rsidRDefault="00975C9C">
            <w:proofErr w:type="spellStart"/>
            <w:r>
              <w:rPr>
                <w:rFonts w:ascii="Times New Roman" w:hAnsi="Times New Roman"/>
                <w:sz w:val="20"/>
              </w:rPr>
              <w:t>tw_perfil</w:t>
            </w:r>
            <w:proofErr w:type="spellEnd"/>
          </w:p>
        </w:tc>
        <w:tc>
          <w:tcPr>
            <w:tcW w:w="6803" w:type="dxa"/>
          </w:tcPr>
          <w:p w14:paraId="6D74AA9C" w14:textId="77777777" w:rsidR="00944484" w:rsidRPr="006E6EFE" w:rsidRDefault="00975C9C">
            <w:pPr>
              <w:rPr>
                <w:lang w:val="pt-BR"/>
              </w:rPr>
            </w:pPr>
            <w:r w:rsidRPr="006E6EFE">
              <w:rPr>
                <w:rFonts w:ascii="Times New Roman" w:hAnsi="Times New Roman"/>
                <w:sz w:val="20"/>
                <w:lang w:val="pt-BR"/>
              </w:rPr>
              <w:t>Dados de perfil complementares do usuário logado</w:t>
            </w:r>
          </w:p>
        </w:tc>
      </w:tr>
      <w:tr w:rsidR="00944484" w:rsidRPr="006E6EFE" w14:paraId="3E481947" w14:textId="77777777">
        <w:tc>
          <w:tcPr>
            <w:tcW w:w="2268" w:type="dxa"/>
          </w:tcPr>
          <w:p w14:paraId="449E6A42" w14:textId="77777777" w:rsidR="00944484" w:rsidRDefault="00975C9C">
            <w:r>
              <w:rPr>
                <w:rFonts w:ascii="Times New Roman" w:hAnsi="Times New Roman"/>
                <w:sz w:val="20"/>
              </w:rPr>
              <w:t>theme</w:t>
            </w:r>
          </w:p>
        </w:tc>
        <w:tc>
          <w:tcPr>
            <w:tcW w:w="6803" w:type="dxa"/>
          </w:tcPr>
          <w:p w14:paraId="0C5F4789" w14:textId="77777777" w:rsidR="00944484" w:rsidRPr="006E6EFE" w:rsidRDefault="00975C9C">
            <w:pPr>
              <w:rPr>
                <w:lang w:val="pt-BR"/>
              </w:rPr>
            </w:pPr>
            <w:r w:rsidRPr="006E6EFE">
              <w:rPr>
                <w:rFonts w:ascii="Times New Roman" w:hAnsi="Times New Roman"/>
                <w:sz w:val="20"/>
                <w:lang w:val="pt-BR"/>
              </w:rPr>
              <w:t>Tema da interface: '</w:t>
            </w:r>
            <w:proofErr w:type="spellStart"/>
            <w:r w:rsidRPr="006E6EFE">
              <w:rPr>
                <w:rFonts w:ascii="Times New Roman" w:hAnsi="Times New Roman"/>
                <w:sz w:val="20"/>
                <w:lang w:val="pt-BR"/>
              </w:rPr>
              <w:t>dark</w:t>
            </w:r>
            <w:proofErr w:type="spellEnd"/>
            <w:r w:rsidRPr="006E6EFE">
              <w:rPr>
                <w:rFonts w:ascii="Times New Roman" w:hAnsi="Times New Roman"/>
                <w:sz w:val="20"/>
                <w:lang w:val="pt-BR"/>
              </w:rPr>
              <w:t>' (padrão) ou 'light'</w:t>
            </w:r>
          </w:p>
        </w:tc>
      </w:tr>
    </w:tbl>
    <w:p w14:paraId="6EFE8FB5" w14:textId="77777777" w:rsidR="00944484" w:rsidRPr="006E6EFE" w:rsidRDefault="00944484">
      <w:pPr>
        <w:rPr>
          <w:lang w:val="pt-BR"/>
        </w:rPr>
      </w:pPr>
    </w:p>
    <w:p w14:paraId="36DC0791" w14:textId="77777777" w:rsidR="00944484" w:rsidRPr="006E6EFE" w:rsidRDefault="00975C9C">
      <w:pPr>
        <w:spacing w:before="120" w:after="120"/>
        <w:rPr>
          <w:lang w:val="pt-BR"/>
        </w:rPr>
      </w:pPr>
      <w:proofErr w:type="gramStart"/>
      <w:r w:rsidRPr="006E6EFE">
        <w:rPr>
          <w:rFonts w:ascii="Times New Roman" w:hAnsi="Times New Roman"/>
          <w:b/>
          <w:sz w:val="24"/>
          <w:lang w:val="pt-BR"/>
        </w:rPr>
        <w:t>6.2  Modelo</w:t>
      </w:r>
      <w:proofErr w:type="gramEnd"/>
      <w:r w:rsidRPr="006E6EFE">
        <w:rPr>
          <w:rFonts w:ascii="Times New Roman" w:hAnsi="Times New Roman"/>
          <w:b/>
          <w:sz w:val="24"/>
          <w:lang w:val="pt-BR"/>
        </w:rPr>
        <w:t xml:space="preserve"> de Produto</w:t>
      </w:r>
    </w:p>
    <w:p w14:paraId="321B2669"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objeto Produto armazenado no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possui a seguinte estrutura:</w:t>
      </w:r>
    </w:p>
    <w:tbl>
      <w:tblPr>
        <w:tblStyle w:val="Tabelacomgrade"/>
        <w:tblW w:w="0" w:type="auto"/>
        <w:tblLook w:val="04A0" w:firstRow="1" w:lastRow="0" w:firstColumn="1" w:lastColumn="0" w:noHBand="0" w:noVBand="1"/>
      </w:tblPr>
      <w:tblGrid>
        <w:gridCol w:w="1984"/>
        <w:gridCol w:w="1701"/>
        <w:gridCol w:w="5386"/>
      </w:tblGrid>
      <w:tr w:rsidR="00944484" w14:paraId="66748B69" w14:textId="77777777">
        <w:tc>
          <w:tcPr>
            <w:tcW w:w="1984" w:type="dxa"/>
          </w:tcPr>
          <w:p w14:paraId="569D50BA" w14:textId="77777777" w:rsidR="00944484" w:rsidRDefault="00975C9C">
            <w:pPr>
              <w:jc w:val="center"/>
            </w:pPr>
            <w:r>
              <w:rPr>
                <w:rFonts w:ascii="Times New Roman" w:hAnsi="Times New Roman"/>
                <w:b/>
                <w:sz w:val="20"/>
              </w:rPr>
              <w:t>Campo</w:t>
            </w:r>
          </w:p>
        </w:tc>
        <w:tc>
          <w:tcPr>
            <w:tcW w:w="1701" w:type="dxa"/>
          </w:tcPr>
          <w:p w14:paraId="6C2ECD74" w14:textId="77777777" w:rsidR="00944484" w:rsidRDefault="00975C9C">
            <w:pPr>
              <w:jc w:val="center"/>
            </w:pPr>
            <w:r>
              <w:rPr>
                <w:rFonts w:ascii="Times New Roman" w:hAnsi="Times New Roman"/>
                <w:b/>
                <w:sz w:val="20"/>
              </w:rPr>
              <w:t>Tipo</w:t>
            </w:r>
          </w:p>
        </w:tc>
        <w:tc>
          <w:tcPr>
            <w:tcW w:w="5386" w:type="dxa"/>
          </w:tcPr>
          <w:p w14:paraId="5A8CCBD5" w14:textId="77777777" w:rsidR="00944484" w:rsidRDefault="00975C9C">
            <w:pPr>
              <w:jc w:val="center"/>
            </w:pPr>
            <w:r>
              <w:rPr>
                <w:rFonts w:ascii="Times New Roman" w:hAnsi="Times New Roman"/>
                <w:b/>
                <w:sz w:val="20"/>
              </w:rPr>
              <w:t>Descrição</w:t>
            </w:r>
          </w:p>
        </w:tc>
      </w:tr>
      <w:tr w:rsidR="00944484" w:rsidRPr="006E6EFE" w14:paraId="05F78BD8" w14:textId="77777777">
        <w:tc>
          <w:tcPr>
            <w:tcW w:w="1984" w:type="dxa"/>
          </w:tcPr>
          <w:p w14:paraId="20151D9A" w14:textId="77777777" w:rsidR="00944484" w:rsidRDefault="00975C9C">
            <w:r>
              <w:rPr>
                <w:rFonts w:ascii="Times New Roman" w:hAnsi="Times New Roman"/>
                <w:sz w:val="20"/>
              </w:rPr>
              <w:t>id</w:t>
            </w:r>
          </w:p>
        </w:tc>
        <w:tc>
          <w:tcPr>
            <w:tcW w:w="1701" w:type="dxa"/>
          </w:tcPr>
          <w:p w14:paraId="651D6A58" w14:textId="77777777" w:rsidR="00944484" w:rsidRDefault="00975C9C">
            <w:r>
              <w:rPr>
                <w:rFonts w:ascii="Times New Roman" w:hAnsi="Times New Roman"/>
                <w:sz w:val="20"/>
              </w:rPr>
              <w:t>number</w:t>
            </w:r>
          </w:p>
        </w:tc>
        <w:tc>
          <w:tcPr>
            <w:tcW w:w="5386" w:type="dxa"/>
          </w:tcPr>
          <w:p w14:paraId="3485A429" w14:textId="77777777" w:rsidR="00944484" w:rsidRPr="006E6EFE" w:rsidRDefault="00975C9C">
            <w:pPr>
              <w:rPr>
                <w:lang w:val="pt-BR"/>
              </w:rPr>
            </w:pPr>
            <w:r w:rsidRPr="006E6EFE">
              <w:rPr>
                <w:rFonts w:ascii="Times New Roman" w:hAnsi="Times New Roman"/>
                <w:sz w:val="20"/>
                <w:lang w:val="pt-BR"/>
              </w:rPr>
              <w:t xml:space="preserve">Identificador único numérico </w:t>
            </w:r>
            <w:proofErr w:type="spellStart"/>
            <w:proofErr w:type="gramStart"/>
            <w:r w:rsidRPr="006E6EFE">
              <w:rPr>
                <w:rFonts w:ascii="Times New Roman" w:hAnsi="Times New Roman"/>
                <w:sz w:val="20"/>
                <w:lang w:val="pt-BR"/>
              </w:rPr>
              <w:t>auto-incrementado</w:t>
            </w:r>
            <w:proofErr w:type="spellEnd"/>
            <w:proofErr w:type="gramEnd"/>
          </w:p>
        </w:tc>
      </w:tr>
      <w:tr w:rsidR="00944484" w14:paraId="0F2F583D" w14:textId="77777777">
        <w:tc>
          <w:tcPr>
            <w:tcW w:w="1984" w:type="dxa"/>
          </w:tcPr>
          <w:p w14:paraId="04BC93DF" w14:textId="77777777" w:rsidR="00944484" w:rsidRDefault="00975C9C">
            <w:proofErr w:type="spellStart"/>
            <w:r>
              <w:rPr>
                <w:rFonts w:ascii="Times New Roman" w:hAnsi="Times New Roman"/>
                <w:sz w:val="20"/>
              </w:rPr>
              <w:t>nome</w:t>
            </w:r>
            <w:proofErr w:type="spellEnd"/>
          </w:p>
        </w:tc>
        <w:tc>
          <w:tcPr>
            <w:tcW w:w="1701" w:type="dxa"/>
          </w:tcPr>
          <w:p w14:paraId="5181808B" w14:textId="77777777" w:rsidR="00944484" w:rsidRDefault="00975C9C">
            <w:r>
              <w:rPr>
                <w:rFonts w:ascii="Times New Roman" w:hAnsi="Times New Roman"/>
                <w:sz w:val="20"/>
              </w:rPr>
              <w:t>string</w:t>
            </w:r>
          </w:p>
        </w:tc>
        <w:tc>
          <w:tcPr>
            <w:tcW w:w="5386" w:type="dxa"/>
          </w:tcPr>
          <w:p w14:paraId="702D269D" w14:textId="77777777" w:rsidR="00944484" w:rsidRDefault="00975C9C">
            <w:r>
              <w:rPr>
                <w:rFonts w:ascii="Times New Roman" w:hAnsi="Times New Roman"/>
                <w:sz w:val="20"/>
              </w:rPr>
              <w:t>Nome comercial do produto</w:t>
            </w:r>
          </w:p>
        </w:tc>
      </w:tr>
      <w:tr w:rsidR="00944484" w14:paraId="1BD26777" w14:textId="77777777">
        <w:tc>
          <w:tcPr>
            <w:tcW w:w="1984" w:type="dxa"/>
          </w:tcPr>
          <w:p w14:paraId="2658D1BC" w14:textId="77777777" w:rsidR="00944484" w:rsidRDefault="00975C9C">
            <w:r>
              <w:rPr>
                <w:rFonts w:ascii="Times New Roman" w:hAnsi="Times New Roman"/>
                <w:sz w:val="20"/>
              </w:rPr>
              <w:t>descricao</w:t>
            </w:r>
          </w:p>
        </w:tc>
        <w:tc>
          <w:tcPr>
            <w:tcW w:w="1701" w:type="dxa"/>
          </w:tcPr>
          <w:p w14:paraId="3872EE44" w14:textId="77777777" w:rsidR="00944484" w:rsidRDefault="00975C9C">
            <w:r>
              <w:rPr>
                <w:rFonts w:ascii="Times New Roman" w:hAnsi="Times New Roman"/>
                <w:sz w:val="20"/>
              </w:rPr>
              <w:t>string</w:t>
            </w:r>
          </w:p>
        </w:tc>
        <w:tc>
          <w:tcPr>
            <w:tcW w:w="5386" w:type="dxa"/>
          </w:tcPr>
          <w:p w14:paraId="2C2B7FCB" w14:textId="77777777" w:rsidR="00944484" w:rsidRDefault="00975C9C">
            <w:r>
              <w:rPr>
                <w:rFonts w:ascii="Times New Roman" w:hAnsi="Times New Roman"/>
                <w:sz w:val="20"/>
              </w:rPr>
              <w:t>Descrição detalhada</w:t>
            </w:r>
          </w:p>
        </w:tc>
      </w:tr>
      <w:tr w:rsidR="00944484" w14:paraId="09892C5E" w14:textId="77777777">
        <w:tc>
          <w:tcPr>
            <w:tcW w:w="1984" w:type="dxa"/>
          </w:tcPr>
          <w:p w14:paraId="71D7F61A" w14:textId="77777777" w:rsidR="00944484" w:rsidRDefault="00975C9C">
            <w:r>
              <w:rPr>
                <w:rFonts w:ascii="Times New Roman" w:hAnsi="Times New Roman"/>
                <w:sz w:val="20"/>
              </w:rPr>
              <w:t>preco</w:t>
            </w:r>
          </w:p>
        </w:tc>
        <w:tc>
          <w:tcPr>
            <w:tcW w:w="1701" w:type="dxa"/>
          </w:tcPr>
          <w:p w14:paraId="0509344B" w14:textId="77777777" w:rsidR="00944484" w:rsidRDefault="00975C9C">
            <w:r>
              <w:rPr>
                <w:rFonts w:ascii="Times New Roman" w:hAnsi="Times New Roman"/>
                <w:sz w:val="20"/>
              </w:rPr>
              <w:t>number</w:t>
            </w:r>
          </w:p>
        </w:tc>
        <w:tc>
          <w:tcPr>
            <w:tcW w:w="5386" w:type="dxa"/>
          </w:tcPr>
          <w:p w14:paraId="4D27C3A3" w14:textId="77777777" w:rsidR="00944484" w:rsidRDefault="00975C9C">
            <w:r>
              <w:rPr>
                <w:rFonts w:ascii="Times New Roman" w:hAnsi="Times New Roman"/>
                <w:sz w:val="20"/>
              </w:rPr>
              <w:t>Preço em reais (float)</w:t>
            </w:r>
          </w:p>
        </w:tc>
      </w:tr>
      <w:tr w:rsidR="00944484" w:rsidRPr="006E6EFE" w14:paraId="1F1E299C" w14:textId="77777777">
        <w:tc>
          <w:tcPr>
            <w:tcW w:w="1984" w:type="dxa"/>
          </w:tcPr>
          <w:p w14:paraId="6E77D80E" w14:textId="77777777" w:rsidR="00944484" w:rsidRDefault="00975C9C">
            <w:r>
              <w:rPr>
                <w:rFonts w:ascii="Times New Roman" w:hAnsi="Times New Roman"/>
                <w:sz w:val="20"/>
              </w:rPr>
              <w:t>categoria</w:t>
            </w:r>
          </w:p>
        </w:tc>
        <w:tc>
          <w:tcPr>
            <w:tcW w:w="1701" w:type="dxa"/>
          </w:tcPr>
          <w:p w14:paraId="06A87CFD" w14:textId="77777777" w:rsidR="00944484" w:rsidRDefault="00975C9C">
            <w:r>
              <w:rPr>
                <w:rFonts w:ascii="Times New Roman" w:hAnsi="Times New Roman"/>
                <w:sz w:val="20"/>
              </w:rPr>
              <w:t>string</w:t>
            </w:r>
          </w:p>
        </w:tc>
        <w:tc>
          <w:tcPr>
            <w:tcW w:w="5386" w:type="dxa"/>
          </w:tcPr>
          <w:p w14:paraId="08CF989B" w14:textId="77777777" w:rsidR="00944484" w:rsidRPr="006E6EFE" w:rsidRDefault="00975C9C">
            <w:pPr>
              <w:rPr>
                <w:lang w:val="pt-BR"/>
              </w:rPr>
            </w:pPr>
            <w:r w:rsidRPr="006E6EFE">
              <w:rPr>
                <w:rFonts w:ascii="Times New Roman" w:hAnsi="Times New Roman"/>
                <w:sz w:val="20"/>
                <w:lang w:val="pt-BR"/>
              </w:rPr>
              <w:t>Uma de: camisetas, calcas, jaquetas, moletons, shorts</w:t>
            </w:r>
          </w:p>
        </w:tc>
      </w:tr>
      <w:tr w:rsidR="00944484" w:rsidRPr="006E6EFE" w14:paraId="70CFEE9D" w14:textId="77777777">
        <w:tc>
          <w:tcPr>
            <w:tcW w:w="1984" w:type="dxa"/>
          </w:tcPr>
          <w:p w14:paraId="632EFB18" w14:textId="77777777" w:rsidR="00944484" w:rsidRDefault="00975C9C">
            <w:proofErr w:type="spellStart"/>
            <w:r>
              <w:rPr>
                <w:rFonts w:ascii="Times New Roman" w:hAnsi="Times New Roman"/>
                <w:sz w:val="20"/>
              </w:rPr>
              <w:t>tamanhos</w:t>
            </w:r>
            <w:proofErr w:type="spellEnd"/>
          </w:p>
        </w:tc>
        <w:tc>
          <w:tcPr>
            <w:tcW w:w="1701" w:type="dxa"/>
          </w:tcPr>
          <w:p w14:paraId="1C63B51E" w14:textId="77777777" w:rsidR="00944484" w:rsidRDefault="00975C9C">
            <w:r>
              <w:rPr>
                <w:rFonts w:ascii="Times New Roman" w:hAnsi="Times New Roman"/>
                <w:sz w:val="20"/>
              </w:rPr>
              <w:t>string[]</w:t>
            </w:r>
          </w:p>
        </w:tc>
        <w:tc>
          <w:tcPr>
            <w:tcW w:w="5386" w:type="dxa"/>
          </w:tcPr>
          <w:p w14:paraId="3827FADE" w14:textId="77777777" w:rsidR="00944484" w:rsidRPr="006E6EFE" w:rsidRDefault="00975C9C">
            <w:pPr>
              <w:rPr>
                <w:lang w:val="pt-BR"/>
              </w:rPr>
            </w:pPr>
            <w:proofErr w:type="spellStart"/>
            <w:r w:rsidRPr="006E6EFE">
              <w:rPr>
                <w:rFonts w:ascii="Times New Roman" w:hAnsi="Times New Roman"/>
                <w:sz w:val="20"/>
                <w:lang w:val="pt-BR"/>
              </w:rPr>
              <w:t>Array</w:t>
            </w:r>
            <w:proofErr w:type="spellEnd"/>
            <w:r w:rsidRPr="006E6EFE">
              <w:rPr>
                <w:rFonts w:ascii="Times New Roman" w:hAnsi="Times New Roman"/>
                <w:sz w:val="20"/>
                <w:lang w:val="pt-BR"/>
              </w:rPr>
              <w:t xml:space="preserve"> de tamanhos: P, M, G, GG</w:t>
            </w:r>
          </w:p>
        </w:tc>
      </w:tr>
      <w:tr w:rsidR="00944484" w:rsidRPr="006E6EFE" w14:paraId="328E3149" w14:textId="77777777">
        <w:tc>
          <w:tcPr>
            <w:tcW w:w="1984" w:type="dxa"/>
          </w:tcPr>
          <w:p w14:paraId="7401E050" w14:textId="77777777" w:rsidR="00944484" w:rsidRDefault="00975C9C">
            <w:proofErr w:type="spellStart"/>
            <w:r>
              <w:rPr>
                <w:rFonts w:ascii="Times New Roman" w:hAnsi="Times New Roman"/>
                <w:sz w:val="20"/>
              </w:rPr>
              <w:t>cor</w:t>
            </w:r>
            <w:proofErr w:type="spellEnd"/>
          </w:p>
        </w:tc>
        <w:tc>
          <w:tcPr>
            <w:tcW w:w="1701" w:type="dxa"/>
          </w:tcPr>
          <w:p w14:paraId="070750D5" w14:textId="77777777" w:rsidR="00944484" w:rsidRDefault="00975C9C">
            <w:r>
              <w:rPr>
                <w:rFonts w:ascii="Times New Roman" w:hAnsi="Times New Roman"/>
                <w:sz w:val="20"/>
              </w:rPr>
              <w:t>string</w:t>
            </w:r>
          </w:p>
        </w:tc>
        <w:tc>
          <w:tcPr>
            <w:tcW w:w="5386" w:type="dxa"/>
          </w:tcPr>
          <w:p w14:paraId="3EB4A0EB" w14:textId="77777777" w:rsidR="00944484" w:rsidRPr="006E6EFE" w:rsidRDefault="00975C9C">
            <w:pPr>
              <w:rPr>
                <w:lang w:val="pt-BR"/>
              </w:rPr>
            </w:pPr>
            <w:r w:rsidRPr="006E6EFE">
              <w:rPr>
                <w:rFonts w:ascii="Times New Roman" w:hAnsi="Times New Roman"/>
                <w:sz w:val="20"/>
                <w:lang w:val="pt-BR"/>
              </w:rPr>
              <w:t xml:space="preserve">Nome da cor em português (ex.: </w:t>
            </w:r>
            <w:r w:rsidRPr="006E6EFE">
              <w:rPr>
                <w:rFonts w:ascii="Times New Roman" w:hAnsi="Times New Roman"/>
                <w:sz w:val="20"/>
                <w:lang w:val="pt-BR"/>
              </w:rPr>
              <w:t>'vermelho')</w:t>
            </w:r>
          </w:p>
        </w:tc>
      </w:tr>
      <w:tr w:rsidR="00944484" w:rsidRPr="006E6EFE" w14:paraId="74980D26" w14:textId="77777777">
        <w:tc>
          <w:tcPr>
            <w:tcW w:w="1984" w:type="dxa"/>
          </w:tcPr>
          <w:p w14:paraId="1405962A" w14:textId="77777777" w:rsidR="00944484" w:rsidRDefault="00975C9C">
            <w:proofErr w:type="spellStart"/>
            <w:r>
              <w:rPr>
                <w:rFonts w:ascii="Times New Roman" w:hAnsi="Times New Roman"/>
                <w:sz w:val="20"/>
              </w:rPr>
              <w:t>hex_color</w:t>
            </w:r>
            <w:proofErr w:type="spellEnd"/>
          </w:p>
        </w:tc>
        <w:tc>
          <w:tcPr>
            <w:tcW w:w="1701" w:type="dxa"/>
          </w:tcPr>
          <w:p w14:paraId="355E782A" w14:textId="77777777" w:rsidR="00944484" w:rsidRDefault="00975C9C">
            <w:r>
              <w:rPr>
                <w:rFonts w:ascii="Times New Roman" w:hAnsi="Times New Roman"/>
                <w:sz w:val="20"/>
              </w:rPr>
              <w:t>string</w:t>
            </w:r>
          </w:p>
        </w:tc>
        <w:tc>
          <w:tcPr>
            <w:tcW w:w="5386" w:type="dxa"/>
          </w:tcPr>
          <w:p w14:paraId="0434B1DD" w14:textId="77777777" w:rsidR="00944484" w:rsidRPr="006E6EFE" w:rsidRDefault="00975C9C">
            <w:pPr>
              <w:rPr>
                <w:lang w:val="pt-BR"/>
              </w:rPr>
            </w:pPr>
            <w:r w:rsidRPr="006E6EFE">
              <w:rPr>
                <w:rFonts w:ascii="Times New Roman" w:hAnsi="Times New Roman"/>
                <w:sz w:val="20"/>
                <w:lang w:val="pt-BR"/>
              </w:rPr>
              <w:t>Código HEX da cor (ex.: '#c0392b')</w:t>
            </w:r>
          </w:p>
        </w:tc>
      </w:tr>
      <w:tr w:rsidR="00944484" w:rsidRPr="006E6EFE" w14:paraId="5F669712" w14:textId="77777777">
        <w:tc>
          <w:tcPr>
            <w:tcW w:w="1984" w:type="dxa"/>
          </w:tcPr>
          <w:p w14:paraId="083D6EE8" w14:textId="77777777" w:rsidR="00944484" w:rsidRDefault="00975C9C">
            <w:proofErr w:type="spellStart"/>
            <w:r>
              <w:rPr>
                <w:rFonts w:ascii="Times New Roman" w:hAnsi="Times New Roman"/>
                <w:sz w:val="20"/>
              </w:rPr>
              <w:t>imagem</w:t>
            </w:r>
            <w:proofErr w:type="spellEnd"/>
          </w:p>
        </w:tc>
        <w:tc>
          <w:tcPr>
            <w:tcW w:w="1701" w:type="dxa"/>
          </w:tcPr>
          <w:p w14:paraId="37D476C0" w14:textId="77777777" w:rsidR="00944484" w:rsidRDefault="00975C9C">
            <w:r>
              <w:rPr>
                <w:rFonts w:ascii="Times New Roman" w:hAnsi="Times New Roman"/>
                <w:sz w:val="20"/>
              </w:rPr>
              <w:t>string</w:t>
            </w:r>
          </w:p>
        </w:tc>
        <w:tc>
          <w:tcPr>
            <w:tcW w:w="5386" w:type="dxa"/>
          </w:tcPr>
          <w:p w14:paraId="6CDC6DA0" w14:textId="77777777" w:rsidR="00944484" w:rsidRPr="006E6EFE" w:rsidRDefault="00975C9C">
            <w:pPr>
              <w:rPr>
                <w:lang w:val="pt-BR"/>
              </w:rPr>
            </w:pPr>
            <w:r w:rsidRPr="006E6EFE">
              <w:rPr>
                <w:rFonts w:ascii="Times New Roman" w:hAnsi="Times New Roman"/>
                <w:sz w:val="20"/>
                <w:lang w:val="pt-BR"/>
              </w:rPr>
              <w:t>Imagem em Base64 (</w:t>
            </w:r>
            <w:proofErr w:type="spellStart"/>
            <w:r w:rsidRPr="006E6EFE">
              <w:rPr>
                <w:rFonts w:ascii="Times New Roman" w:hAnsi="Times New Roman"/>
                <w:sz w:val="20"/>
                <w:lang w:val="pt-BR"/>
              </w:rPr>
              <w:t>data:image</w:t>
            </w:r>
            <w:proofErr w:type="spellEnd"/>
            <w:r w:rsidRPr="006E6EFE">
              <w:rPr>
                <w:rFonts w:ascii="Times New Roman" w:hAnsi="Times New Roman"/>
                <w:sz w:val="20"/>
                <w:lang w:val="pt-BR"/>
              </w:rPr>
              <w:t>/...)</w:t>
            </w:r>
          </w:p>
        </w:tc>
      </w:tr>
      <w:tr w:rsidR="00944484" w14:paraId="0B8FC2EF" w14:textId="77777777">
        <w:tc>
          <w:tcPr>
            <w:tcW w:w="1984" w:type="dxa"/>
          </w:tcPr>
          <w:p w14:paraId="7DBE88CB" w14:textId="77777777" w:rsidR="00944484" w:rsidRDefault="00975C9C">
            <w:r>
              <w:rPr>
                <w:rFonts w:ascii="Times New Roman" w:hAnsi="Times New Roman"/>
                <w:sz w:val="20"/>
              </w:rPr>
              <w:t>estoque</w:t>
            </w:r>
          </w:p>
        </w:tc>
        <w:tc>
          <w:tcPr>
            <w:tcW w:w="1701" w:type="dxa"/>
          </w:tcPr>
          <w:p w14:paraId="1192CC3C" w14:textId="77777777" w:rsidR="00944484" w:rsidRDefault="00975C9C">
            <w:r>
              <w:rPr>
                <w:rFonts w:ascii="Times New Roman" w:hAnsi="Times New Roman"/>
                <w:sz w:val="20"/>
              </w:rPr>
              <w:t>number</w:t>
            </w:r>
          </w:p>
        </w:tc>
        <w:tc>
          <w:tcPr>
            <w:tcW w:w="5386" w:type="dxa"/>
          </w:tcPr>
          <w:p w14:paraId="47B1D045" w14:textId="77777777" w:rsidR="00944484" w:rsidRDefault="00975C9C">
            <w:r>
              <w:rPr>
                <w:rFonts w:ascii="Times New Roman" w:hAnsi="Times New Roman"/>
                <w:sz w:val="20"/>
              </w:rPr>
              <w:t>Quantidade em estoque</w:t>
            </w:r>
          </w:p>
        </w:tc>
      </w:tr>
      <w:tr w:rsidR="00944484" w:rsidRPr="006E6EFE" w14:paraId="6B44DB11" w14:textId="77777777">
        <w:tc>
          <w:tcPr>
            <w:tcW w:w="1984" w:type="dxa"/>
          </w:tcPr>
          <w:p w14:paraId="2535F277" w14:textId="77777777" w:rsidR="00944484" w:rsidRDefault="00975C9C">
            <w:r>
              <w:rPr>
                <w:rFonts w:ascii="Times New Roman" w:hAnsi="Times New Roman"/>
                <w:sz w:val="20"/>
              </w:rPr>
              <w:t>esporte</w:t>
            </w:r>
          </w:p>
        </w:tc>
        <w:tc>
          <w:tcPr>
            <w:tcW w:w="1701" w:type="dxa"/>
          </w:tcPr>
          <w:p w14:paraId="21A37615" w14:textId="77777777" w:rsidR="00944484" w:rsidRDefault="00975C9C">
            <w:r>
              <w:rPr>
                <w:rFonts w:ascii="Times New Roman" w:hAnsi="Times New Roman"/>
                <w:sz w:val="20"/>
              </w:rPr>
              <w:t>string</w:t>
            </w:r>
          </w:p>
        </w:tc>
        <w:tc>
          <w:tcPr>
            <w:tcW w:w="5386" w:type="dxa"/>
          </w:tcPr>
          <w:p w14:paraId="16F5B59C" w14:textId="77777777" w:rsidR="00944484" w:rsidRPr="006E6EFE" w:rsidRDefault="00975C9C">
            <w:pPr>
              <w:rPr>
                <w:lang w:val="pt-BR"/>
              </w:rPr>
            </w:pPr>
            <w:r w:rsidRPr="006E6EFE">
              <w:rPr>
                <w:rFonts w:ascii="Times New Roman" w:hAnsi="Times New Roman"/>
                <w:sz w:val="20"/>
                <w:lang w:val="pt-BR"/>
              </w:rPr>
              <w:t>Modalidade: corrida, basquete, academia ou vazio</w:t>
            </w:r>
          </w:p>
        </w:tc>
      </w:tr>
    </w:tbl>
    <w:p w14:paraId="4B94FA42" w14:textId="77777777" w:rsidR="00944484" w:rsidRPr="006E6EFE" w:rsidRDefault="00944484">
      <w:pPr>
        <w:rPr>
          <w:lang w:val="pt-BR"/>
        </w:rPr>
      </w:pPr>
    </w:p>
    <w:p w14:paraId="2D51A326" w14:textId="77777777" w:rsidR="00944484" w:rsidRPr="006E6EFE" w:rsidRDefault="00975C9C">
      <w:pPr>
        <w:rPr>
          <w:lang w:val="pt-BR"/>
        </w:rPr>
      </w:pPr>
      <w:r w:rsidRPr="006E6EFE">
        <w:rPr>
          <w:lang w:val="pt-BR"/>
        </w:rPr>
        <w:br w:type="page"/>
      </w:r>
    </w:p>
    <w:p w14:paraId="2FECB53C" w14:textId="77777777" w:rsidR="00944484" w:rsidRDefault="00975C9C">
      <w:pPr>
        <w:spacing w:before="240" w:after="120"/>
      </w:pPr>
      <w:proofErr w:type="gramStart"/>
      <w:r>
        <w:rPr>
          <w:rFonts w:ascii="Times New Roman" w:hAnsi="Times New Roman"/>
          <w:b/>
          <w:sz w:val="24"/>
        </w:rPr>
        <w:lastRenderedPageBreak/>
        <w:t>7  TECNOLOGIAS</w:t>
      </w:r>
      <w:proofErr w:type="gramEnd"/>
      <w:r>
        <w:rPr>
          <w:rFonts w:ascii="Times New Roman" w:hAnsi="Times New Roman"/>
          <w:b/>
          <w:sz w:val="24"/>
        </w:rPr>
        <w:t xml:space="preserve"> UTILIZADAS</w:t>
      </w:r>
    </w:p>
    <w:p w14:paraId="26F17CC4" w14:textId="77777777" w:rsidR="00944484" w:rsidRDefault="00975C9C">
      <w:pPr>
        <w:spacing w:before="120" w:after="120"/>
      </w:pPr>
      <w:r>
        <w:rPr>
          <w:rFonts w:ascii="Times New Roman" w:hAnsi="Times New Roman"/>
          <w:b/>
          <w:sz w:val="24"/>
        </w:rPr>
        <w:t xml:space="preserve">7.1  </w:t>
      </w:r>
      <w:r>
        <w:rPr>
          <w:rFonts w:ascii="Times New Roman" w:hAnsi="Times New Roman"/>
          <w:b/>
          <w:sz w:val="24"/>
        </w:rPr>
        <w:t>Frontend</w:t>
      </w:r>
    </w:p>
    <w:tbl>
      <w:tblPr>
        <w:tblStyle w:val="Tabelacomgrade"/>
        <w:tblW w:w="0" w:type="auto"/>
        <w:tblLook w:val="04A0" w:firstRow="1" w:lastRow="0" w:firstColumn="1" w:lastColumn="0" w:noHBand="0" w:noVBand="1"/>
      </w:tblPr>
      <w:tblGrid>
        <w:gridCol w:w="3118"/>
        <w:gridCol w:w="5953"/>
      </w:tblGrid>
      <w:tr w:rsidR="00944484" w14:paraId="7F99035A" w14:textId="77777777">
        <w:tc>
          <w:tcPr>
            <w:tcW w:w="3118" w:type="dxa"/>
          </w:tcPr>
          <w:p w14:paraId="194C2700" w14:textId="77777777" w:rsidR="00944484" w:rsidRDefault="00975C9C">
            <w:pPr>
              <w:jc w:val="center"/>
            </w:pPr>
            <w:r>
              <w:rPr>
                <w:rFonts w:ascii="Times New Roman" w:hAnsi="Times New Roman"/>
                <w:b/>
                <w:sz w:val="20"/>
              </w:rPr>
              <w:t>Tecnologia</w:t>
            </w:r>
          </w:p>
        </w:tc>
        <w:tc>
          <w:tcPr>
            <w:tcW w:w="5953" w:type="dxa"/>
          </w:tcPr>
          <w:p w14:paraId="1980DC88" w14:textId="77777777" w:rsidR="00944484" w:rsidRDefault="00975C9C">
            <w:pPr>
              <w:jc w:val="center"/>
            </w:pPr>
            <w:r>
              <w:rPr>
                <w:rFonts w:ascii="Times New Roman" w:hAnsi="Times New Roman"/>
                <w:b/>
                <w:sz w:val="20"/>
              </w:rPr>
              <w:t>Uso</w:t>
            </w:r>
          </w:p>
        </w:tc>
      </w:tr>
      <w:tr w:rsidR="00944484" w14:paraId="1BFA0694" w14:textId="77777777">
        <w:tc>
          <w:tcPr>
            <w:tcW w:w="3118" w:type="dxa"/>
          </w:tcPr>
          <w:p w14:paraId="2C228B82" w14:textId="77777777" w:rsidR="00944484" w:rsidRDefault="00975C9C">
            <w:r>
              <w:rPr>
                <w:rFonts w:ascii="Times New Roman" w:hAnsi="Times New Roman"/>
                <w:sz w:val="20"/>
              </w:rPr>
              <w:t>HTML5</w:t>
            </w:r>
          </w:p>
        </w:tc>
        <w:tc>
          <w:tcPr>
            <w:tcW w:w="5953" w:type="dxa"/>
          </w:tcPr>
          <w:p w14:paraId="444EBEC9" w14:textId="77777777" w:rsidR="00944484" w:rsidRDefault="00975C9C">
            <w:r>
              <w:rPr>
                <w:rFonts w:ascii="Times New Roman" w:hAnsi="Times New Roman"/>
                <w:sz w:val="20"/>
              </w:rPr>
              <w:t>Marcação semântica das páginas</w:t>
            </w:r>
          </w:p>
        </w:tc>
      </w:tr>
      <w:tr w:rsidR="00944484" w:rsidRPr="006E6EFE" w14:paraId="64335AC8" w14:textId="77777777">
        <w:tc>
          <w:tcPr>
            <w:tcW w:w="3118" w:type="dxa"/>
          </w:tcPr>
          <w:p w14:paraId="61DB2245" w14:textId="77777777" w:rsidR="00944484" w:rsidRDefault="00975C9C">
            <w:r>
              <w:rPr>
                <w:rFonts w:ascii="Times New Roman" w:hAnsi="Times New Roman"/>
                <w:sz w:val="20"/>
              </w:rPr>
              <w:t>CSS3</w:t>
            </w:r>
          </w:p>
        </w:tc>
        <w:tc>
          <w:tcPr>
            <w:tcW w:w="5953" w:type="dxa"/>
          </w:tcPr>
          <w:p w14:paraId="2EBEAE59" w14:textId="77777777" w:rsidR="00944484" w:rsidRPr="006E6EFE" w:rsidRDefault="00975C9C">
            <w:pPr>
              <w:rPr>
                <w:lang w:val="pt-BR"/>
              </w:rPr>
            </w:pPr>
            <w:r w:rsidRPr="006E6EFE">
              <w:rPr>
                <w:rFonts w:ascii="Times New Roman" w:hAnsi="Times New Roman"/>
                <w:sz w:val="20"/>
                <w:lang w:val="pt-BR"/>
              </w:rPr>
              <w:t xml:space="preserve">Estilização com variáveis CSS, </w:t>
            </w:r>
            <w:proofErr w:type="spellStart"/>
            <w:r w:rsidRPr="006E6EFE">
              <w:rPr>
                <w:rFonts w:ascii="Times New Roman" w:hAnsi="Times New Roman"/>
                <w:sz w:val="20"/>
                <w:lang w:val="pt-BR"/>
              </w:rPr>
              <w:t>Flexbox</w:t>
            </w:r>
            <w:proofErr w:type="spellEnd"/>
            <w:r w:rsidRPr="006E6EFE">
              <w:rPr>
                <w:rFonts w:ascii="Times New Roman" w:hAnsi="Times New Roman"/>
                <w:sz w:val="20"/>
                <w:lang w:val="pt-BR"/>
              </w:rPr>
              <w:t xml:space="preserve"> e Grid Layout</w:t>
            </w:r>
          </w:p>
        </w:tc>
      </w:tr>
      <w:tr w:rsidR="00944484" w:rsidRPr="006E6EFE" w14:paraId="43F4FBA4" w14:textId="77777777">
        <w:tc>
          <w:tcPr>
            <w:tcW w:w="3118" w:type="dxa"/>
          </w:tcPr>
          <w:p w14:paraId="212E8B51" w14:textId="77777777" w:rsidR="00944484" w:rsidRDefault="00975C9C">
            <w:r>
              <w:rPr>
                <w:rFonts w:ascii="Times New Roman" w:hAnsi="Times New Roman"/>
                <w:sz w:val="20"/>
              </w:rPr>
              <w:t>JavaScript ES5/ES6</w:t>
            </w:r>
          </w:p>
        </w:tc>
        <w:tc>
          <w:tcPr>
            <w:tcW w:w="5953" w:type="dxa"/>
          </w:tcPr>
          <w:p w14:paraId="11A3620B" w14:textId="77777777" w:rsidR="00944484" w:rsidRPr="006E6EFE" w:rsidRDefault="00975C9C">
            <w:pPr>
              <w:rPr>
                <w:lang w:val="pt-BR"/>
              </w:rPr>
            </w:pPr>
            <w:r w:rsidRPr="006E6EFE">
              <w:rPr>
                <w:rFonts w:ascii="Times New Roman" w:hAnsi="Times New Roman"/>
                <w:sz w:val="20"/>
                <w:lang w:val="pt-BR"/>
              </w:rPr>
              <w:t xml:space="preserve">Lógica de negócio, DOM, </w:t>
            </w:r>
            <w:proofErr w:type="spellStart"/>
            <w:r w:rsidRPr="006E6EFE">
              <w:rPr>
                <w:rFonts w:ascii="Times New Roman" w:hAnsi="Times New Roman"/>
                <w:sz w:val="20"/>
                <w:lang w:val="pt-BR"/>
              </w:rPr>
              <w:t>fetch</w:t>
            </w:r>
            <w:proofErr w:type="spellEnd"/>
            <w:r w:rsidRPr="006E6EFE">
              <w:rPr>
                <w:rFonts w:ascii="Times New Roman" w:hAnsi="Times New Roman"/>
                <w:sz w:val="20"/>
                <w:lang w:val="pt-BR"/>
              </w:rPr>
              <w:t xml:space="preserve"> API e </w:t>
            </w:r>
            <w:proofErr w:type="spellStart"/>
            <w:r w:rsidRPr="006E6EFE">
              <w:rPr>
                <w:rFonts w:ascii="Times New Roman" w:hAnsi="Times New Roman"/>
                <w:sz w:val="20"/>
                <w:lang w:val="pt-BR"/>
              </w:rPr>
              <w:t>localStorage</w:t>
            </w:r>
            <w:proofErr w:type="spellEnd"/>
          </w:p>
        </w:tc>
      </w:tr>
      <w:tr w:rsidR="00944484" w14:paraId="4865AB11" w14:textId="77777777">
        <w:tc>
          <w:tcPr>
            <w:tcW w:w="3118" w:type="dxa"/>
          </w:tcPr>
          <w:p w14:paraId="28668C89" w14:textId="77777777" w:rsidR="00944484" w:rsidRDefault="00975C9C">
            <w:r>
              <w:rPr>
                <w:rFonts w:ascii="Times New Roman" w:hAnsi="Times New Roman"/>
                <w:sz w:val="20"/>
              </w:rPr>
              <w:t>Google Fonts — Instrument Sans</w:t>
            </w:r>
          </w:p>
        </w:tc>
        <w:tc>
          <w:tcPr>
            <w:tcW w:w="5953" w:type="dxa"/>
          </w:tcPr>
          <w:p w14:paraId="012A21F7" w14:textId="77777777" w:rsidR="00944484" w:rsidRDefault="00975C9C">
            <w:r>
              <w:rPr>
                <w:rFonts w:ascii="Times New Roman" w:hAnsi="Times New Roman"/>
                <w:sz w:val="20"/>
              </w:rPr>
              <w:t xml:space="preserve">Tipografia padrão do </w:t>
            </w:r>
            <w:r>
              <w:rPr>
                <w:rFonts w:ascii="Times New Roman" w:hAnsi="Times New Roman"/>
                <w:sz w:val="20"/>
              </w:rPr>
              <w:t>sistema</w:t>
            </w:r>
          </w:p>
        </w:tc>
      </w:tr>
      <w:tr w:rsidR="00944484" w14:paraId="27FBBC1D" w14:textId="77777777">
        <w:tc>
          <w:tcPr>
            <w:tcW w:w="3118" w:type="dxa"/>
          </w:tcPr>
          <w:p w14:paraId="7F6076B3" w14:textId="77777777" w:rsidR="00944484" w:rsidRDefault="00975C9C">
            <w:r>
              <w:rPr>
                <w:rFonts w:ascii="Times New Roman" w:hAnsi="Times New Roman"/>
                <w:sz w:val="20"/>
              </w:rPr>
              <w:t>Material Symbols Outlined</w:t>
            </w:r>
          </w:p>
        </w:tc>
        <w:tc>
          <w:tcPr>
            <w:tcW w:w="5953" w:type="dxa"/>
          </w:tcPr>
          <w:p w14:paraId="32B6C04B" w14:textId="77777777" w:rsidR="00944484" w:rsidRDefault="00975C9C">
            <w:r>
              <w:rPr>
                <w:rFonts w:ascii="Times New Roman" w:hAnsi="Times New Roman"/>
                <w:sz w:val="20"/>
              </w:rPr>
              <w:t>Ícones vetoriais do Google</w:t>
            </w:r>
          </w:p>
        </w:tc>
      </w:tr>
      <w:tr w:rsidR="00944484" w:rsidRPr="006E6EFE" w14:paraId="09F2D61D" w14:textId="77777777">
        <w:tc>
          <w:tcPr>
            <w:tcW w:w="3118" w:type="dxa"/>
          </w:tcPr>
          <w:p w14:paraId="7F6C6738" w14:textId="77777777" w:rsidR="00944484" w:rsidRDefault="00975C9C">
            <w:r>
              <w:rPr>
                <w:rFonts w:ascii="Times New Roman" w:hAnsi="Times New Roman"/>
                <w:sz w:val="20"/>
              </w:rPr>
              <w:t>Firebase (firebase-config.js)</w:t>
            </w:r>
          </w:p>
        </w:tc>
        <w:tc>
          <w:tcPr>
            <w:tcW w:w="5953" w:type="dxa"/>
          </w:tcPr>
          <w:p w14:paraId="7CC0C281" w14:textId="77777777" w:rsidR="00944484" w:rsidRPr="006E6EFE" w:rsidRDefault="00975C9C">
            <w:pPr>
              <w:rPr>
                <w:lang w:val="pt-BR"/>
              </w:rPr>
            </w:pPr>
            <w:r w:rsidRPr="006E6EFE">
              <w:rPr>
                <w:rFonts w:ascii="Times New Roman" w:hAnsi="Times New Roman"/>
                <w:sz w:val="20"/>
                <w:lang w:val="pt-BR"/>
              </w:rPr>
              <w:t xml:space="preserve">Configuração para integração opcional com </w:t>
            </w:r>
            <w:proofErr w:type="spellStart"/>
            <w:r w:rsidRPr="006E6EFE">
              <w:rPr>
                <w:rFonts w:ascii="Times New Roman" w:hAnsi="Times New Roman"/>
                <w:sz w:val="20"/>
                <w:lang w:val="pt-BR"/>
              </w:rPr>
              <w:t>Firebase</w:t>
            </w:r>
            <w:proofErr w:type="spellEnd"/>
          </w:p>
        </w:tc>
      </w:tr>
      <w:tr w:rsidR="00944484" w:rsidRPr="006E6EFE" w14:paraId="54FF6BE2" w14:textId="77777777">
        <w:tc>
          <w:tcPr>
            <w:tcW w:w="3118" w:type="dxa"/>
          </w:tcPr>
          <w:p w14:paraId="440CC4C4" w14:textId="77777777" w:rsidR="00944484" w:rsidRDefault="00975C9C">
            <w:proofErr w:type="spellStart"/>
            <w:r>
              <w:rPr>
                <w:rFonts w:ascii="Times New Roman" w:hAnsi="Times New Roman"/>
                <w:sz w:val="20"/>
              </w:rPr>
              <w:t>EmailJS</w:t>
            </w:r>
            <w:proofErr w:type="spellEnd"/>
            <w:r>
              <w:rPr>
                <w:rFonts w:ascii="Times New Roman" w:hAnsi="Times New Roman"/>
                <w:sz w:val="20"/>
              </w:rPr>
              <w:t xml:space="preserve"> (emailjs-template.html)</w:t>
            </w:r>
          </w:p>
        </w:tc>
        <w:tc>
          <w:tcPr>
            <w:tcW w:w="5953" w:type="dxa"/>
          </w:tcPr>
          <w:p w14:paraId="38E56FD1" w14:textId="77777777" w:rsidR="00944484" w:rsidRPr="006E6EFE" w:rsidRDefault="00975C9C">
            <w:pPr>
              <w:rPr>
                <w:lang w:val="pt-BR"/>
              </w:rPr>
            </w:pPr>
            <w:proofErr w:type="spellStart"/>
            <w:r w:rsidRPr="006E6EFE">
              <w:rPr>
                <w:rFonts w:ascii="Times New Roman" w:hAnsi="Times New Roman"/>
                <w:sz w:val="20"/>
                <w:lang w:val="pt-BR"/>
              </w:rPr>
              <w:t>Template</w:t>
            </w:r>
            <w:proofErr w:type="spellEnd"/>
            <w:r w:rsidRPr="006E6EFE">
              <w:rPr>
                <w:rFonts w:ascii="Times New Roman" w:hAnsi="Times New Roman"/>
                <w:sz w:val="20"/>
                <w:lang w:val="pt-BR"/>
              </w:rPr>
              <w:t xml:space="preserve"> para envio de e-mails transacionais</w:t>
            </w:r>
          </w:p>
        </w:tc>
      </w:tr>
    </w:tbl>
    <w:p w14:paraId="65DA9777" w14:textId="77777777" w:rsidR="00944484" w:rsidRPr="006E6EFE" w:rsidRDefault="00944484">
      <w:pPr>
        <w:rPr>
          <w:lang w:val="pt-BR"/>
        </w:rPr>
      </w:pPr>
    </w:p>
    <w:p w14:paraId="0DF18C52" w14:textId="77777777" w:rsidR="00944484" w:rsidRDefault="00975C9C">
      <w:pPr>
        <w:spacing w:before="120" w:after="120"/>
      </w:pPr>
      <w:proofErr w:type="gramStart"/>
      <w:r>
        <w:rPr>
          <w:rFonts w:ascii="Times New Roman" w:hAnsi="Times New Roman"/>
          <w:b/>
          <w:sz w:val="24"/>
        </w:rPr>
        <w:t>7.2  Backend</w:t>
      </w:r>
      <w:proofErr w:type="gramEnd"/>
    </w:p>
    <w:tbl>
      <w:tblPr>
        <w:tblStyle w:val="Tabelacomgrade"/>
        <w:tblW w:w="0" w:type="auto"/>
        <w:tblLook w:val="04A0" w:firstRow="1" w:lastRow="0" w:firstColumn="1" w:lastColumn="0" w:noHBand="0" w:noVBand="1"/>
      </w:tblPr>
      <w:tblGrid>
        <w:gridCol w:w="3402"/>
        <w:gridCol w:w="5669"/>
      </w:tblGrid>
      <w:tr w:rsidR="00944484" w14:paraId="578A6409" w14:textId="77777777">
        <w:tc>
          <w:tcPr>
            <w:tcW w:w="3402" w:type="dxa"/>
          </w:tcPr>
          <w:p w14:paraId="06A0E256" w14:textId="77777777" w:rsidR="00944484" w:rsidRDefault="00975C9C">
            <w:pPr>
              <w:jc w:val="center"/>
            </w:pPr>
            <w:r>
              <w:rPr>
                <w:rFonts w:ascii="Times New Roman" w:hAnsi="Times New Roman"/>
                <w:b/>
                <w:sz w:val="20"/>
              </w:rPr>
              <w:t>Tecnologia / Versão</w:t>
            </w:r>
          </w:p>
        </w:tc>
        <w:tc>
          <w:tcPr>
            <w:tcW w:w="5669" w:type="dxa"/>
          </w:tcPr>
          <w:p w14:paraId="6517A7B9" w14:textId="77777777" w:rsidR="00944484" w:rsidRDefault="00975C9C">
            <w:pPr>
              <w:jc w:val="center"/>
            </w:pPr>
            <w:r>
              <w:rPr>
                <w:rFonts w:ascii="Times New Roman" w:hAnsi="Times New Roman"/>
                <w:b/>
                <w:sz w:val="20"/>
              </w:rPr>
              <w:t>Uso</w:t>
            </w:r>
          </w:p>
        </w:tc>
      </w:tr>
      <w:tr w:rsidR="00944484" w14:paraId="4860A8A3" w14:textId="77777777">
        <w:tc>
          <w:tcPr>
            <w:tcW w:w="3402" w:type="dxa"/>
          </w:tcPr>
          <w:p w14:paraId="732C8276" w14:textId="77777777" w:rsidR="00944484" w:rsidRDefault="00975C9C">
            <w:r>
              <w:rPr>
                <w:rFonts w:ascii="Times New Roman" w:hAnsi="Times New Roman"/>
                <w:sz w:val="20"/>
              </w:rPr>
              <w:t>Python 3.13</w:t>
            </w:r>
          </w:p>
        </w:tc>
        <w:tc>
          <w:tcPr>
            <w:tcW w:w="5669" w:type="dxa"/>
          </w:tcPr>
          <w:p w14:paraId="0D95D6DE" w14:textId="77777777" w:rsidR="00944484" w:rsidRDefault="00975C9C">
            <w:r>
              <w:rPr>
                <w:rFonts w:ascii="Times New Roman" w:hAnsi="Times New Roman"/>
                <w:sz w:val="20"/>
              </w:rPr>
              <w:t>Linguagem principal do backend</w:t>
            </w:r>
          </w:p>
        </w:tc>
      </w:tr>
      <w:tr w:rsidR="00944484" w:rsidRPr="006E6EFE" w14:paraId="191165BB" w14:textId="77777777">
        <w:tc>
          <w:tcPr>
            <w:tcW w:w="3402" w:type="dxa"/>
          </w:tcPr>
          <w:p w14:paraId="3F325293" w14:textId="77777777" w:rsidR="00944484" w:rsidRDefault="00975C9C">
            <w:r>
              <w:rPr>
                <w:rFonts w:ascii="Times New Roman" w:hAnsi="Times New Roman"/>
                <w:sz w:val="20"/>
              </w:rPr>
              <w:t>FastAPI 0.115</w:t>
            </w:r>
          </w:p>
        </w:tc>
        <w:tc>
          <w:tcPr>
            <w:tcW w:w="5669" w:type="dxa"/>
          </w:tcPr>
          <w:p w14:paraId="0896B7AF" w14:textId="77777777" w:rsidR="00944484" w:rsidRPr="006E6EFE" w:rsidRDefault="00975C9C">
            <w:pPr>
              <w:rPr>
                <w:lang w:val="pt-BR"/>
              </w:rPr>
            </w:pPr>
            <w:r w:rsidRPr="006E6EFE">
              <w:rPr>
                <w:rFonts w:ascii="Times New Roman" w:hAnsi="Times New Roman"/>
                <w:sz w:val="20"/>
                <w:lang w:val="pt-BR"/>
              </w:rPr>
              <w:t>Framework web assíncrono para criação da API REST</w:t>
            </w:r>
          </w:p>
        </w:tc>
      </w:tr>
      <w:tr w:rsidR="00944484" w:rsidRPr="006E6EFE" w14:paraId="6547B591" w14:textId="77777777">
        <w:tc>
          <w:tcPr>
            <w:tcW w:w="3402" w:type="dxa"/>
          </w:tcPr>
          <w:p w14:paraId="4B787067" w14:textId="77777777" w:rsidR="00944484" w:rsidRDefault="00975C9C">
            <w:proofErr w:type="spellStart"/>
            <w:r>
              <w:rPr>
                <w:rFonts w:ascii="Times New Roman" w:hAnsi="Times New Roman"/>
                <w:sz w:val="20"/>
              </w:rPr>
              <w:t>Uvicorn</w:t>
            </w:r>
            <w:proofErr w:type="spellEnd"/>
            <w:r>
              <w:rPr>
                <w:rFonts w:ascii="Times New Roman" w:hAnsi="Times New Roman"/>
                <w:sz w:val="20"/>
              </w:rPr>
              <w:t xml:space="preserve"> 0.30</w:t>
            </w:r>
          </w:p>
        </w:tc>
        <w:tc>
          <w:tcPr>
            <w:tcW w:w="5669" w:type="dxa"/>
          </w:tcPr>
          <w:p w14:paraId="667D0578" w14:textId="77777777" w:rsidR="00944484" w:rsidRPr="006E6EFE" w:rsidRDefault="00975C9C">
            <w:pPr>
              <w:rPr>
                <w:lang w:val="pt-BR"/>
              </w:rPr>
            </w:pPr>
            <w:r w:rsidRPr="006E6EFE">
              <w:rPr>
                <w:rFonts w:ascii="Times New Roman" w:hAnsi="Times New Roman"/>
                <w:sz w:val="20"/>
                <w:lang w:val="pt-BR"/>
              </w:rPr>
              <w:t>Servidor ASGI de alta performance</w:t>
            </w:r>
          </w:p>
        </w:tc>
      </w:tr>
      <w:tr w:rsidR="00944484" w:rsidRPr="006E6EFE" w14:paraId="464E7CBA" w14:textId="77777777">
        <w:tc>
          <w:tcPr>
            <w:tcW w:w="3402" w:type="dxa"/>
          </w:tcPr>
          <w:p w14:paraId="0B0D67E0" w14:textId="77777777" w:rsidR="00944484" w:rsidRDefault="00975C9C">
            <w:proofErr w:type="spellStart"/>
            <w:r>
              <w:rPr>
                <w:rFonts w:ascii="Times New Roman" w:hAnsi="Times New Roman"/>
                <w:sz w:val="20"/>
              </w:rPr>
              <w:t>Pydantic</w:t>
            </w:r>
            <w:proofErr w:type="spellEnd"/>
          </w:p>
        </w:tc>
        <w:tc>
          <w:tcPr>
            <w:tcW w:w="5669" w:type="dxa"/>
          </w:tcPr>
          <w:p w14:paraId="1C56BAF1" w14:textId="77777777" w:rsidR="00944484" w:rsidRPr="006E6EFE" w:rsidRDefault="00975C9C">
            <w:pPr>
              <w:rPr>
                <w:lang w:val="pt-BR"/>
              </w:rPr>
            </w:pPr>
            <w:r w:rsidRPr="006E6EFE">
              <w:rPr>
                <w:rFonts w:ascii="Times New Roman" w:hAnsi="Times New Roman"/>
                <w:sz w:val="20"/>
                <w:lang w:val="pt-BR"/>
              </w:rPr>
              <w:t xml:space="preserve">Validação de dados e serialização (integrado ao </w:t>
            </w:r>
            <w:proofErr w:type="spellStart"/>
            <w:r w:rsidRPr="006E6EFE">
              <w:rPr>
                <w:rFonts w:ascii="Times New Roman" w:hAnsi="Times New Roman"/>
                <w:sz w:val="20"/>
                <w:lang w:val="pt-BR"/>
              </w:rPr>
              <w:t>FastAPI</w:t>
            </w:r>
            <w:proofErr w:type="spellEnd"/>
            <w:r w:rsidRPr="006E6EFE">
              <w:rPr>
                <w:rFonts w:ascii="Times New Roman" w:hAnsi="Times New Roman"/>
                <w:sz w:val="20"/>
                <w:lang w:val="pt-BR"/>
              </w:rPr>
              <w:t>)</w:t>
            </w:r>
          </w:p>
        </w:tc>
      </w:tr>
      <w:tr w:rsidR="00944484" w:rsidRPr="006E6EFE" w14:paraId="51171849" w14:textId="77777777">
        <w:tc>
          <w:tcPr>
            <w:tcW w:w="3402" w:type="dxa"/>
          </w:tcPr>
          <w:p w14:paraId="4C13C8DB" w14:textId="77777777" w:rsidR="00944484" w:rsidRDefault="00975C9C">
            <w:r>
              <w:rPr>
                <w:rFonts w:ascii="Times New Roman" w:hAnsi="Times New Roman"/>
                <w:sz w:val="20"/>
              </w:rPr>
              <w:t>Pillow 10.4</w:t>
            </w:r>
          </w:p>
        </w:tc>
        <w:tc>
          <w:tcPr>
            <w:tcW w:w="5669" w:type="dxa"/>
          </w:tcPr>
          <w:p w14:paraId="2E0D58DE" w14:textId="77777777" w:rsidR="00944484" w:rsidRPr="006E6EFE" w:rsidRDefault="00975C9C">
            <w:pPr>
              <w:rPr>
                <w:lang w:val="pt-BR"/>
              </w:rPr>
            </w:pPr>
            <w:r w:rsidRPr="006E6EFE">
              <w:rPr>
                <w:rFonts w:ascii="Times New Roman" w:hAnsi="Times New Roman"/>
                <w:sz w:val="20"/>
                <w:lang w:val="pt-BR"/>
              </w:rPr>
              <w:t>Manipulação de imagens (abertura, recorte, redimensionamento)</w:t>
            </w:r>
          </w:p>
        </w:tc>
      </w:tr>
      <w:tr w:rsidR="00944484" w14:paraId="2960D8FC" w14:textId="77777777">
        <w:tc>
          <w:tcPr>
            <w:tcW w:w="3402" w:type="dxa"/>
          </w:tcPr>
          <w:p w14:paraId="7E0B87FA" w14:textId="77777777" w:rsidR="00944484" w:rsidRDefault="00975C9C">
            <w:r>
              <w:rPr>
                <w:rFonts w:ascii="Times New Roman" w:hAnsi="Times New Roman"/>
                <w:sz w:val="20"/>
              </w:rPr>
              <w:t>NumPy 1.26</w:t>
            </w:r>
          </w:p>
        </w:tc>
        <w:tc>
          <w:tcPr>
            <w:tcW w:w="5669" w:type="dxa"/>
          </w:tcPr>
          <w:p w14:paraId="1B6C6B66" w14:textId="77777777" w:rsidR="00944484" w:rsidRDefault="00975C9C">
            <w:r>
              <w:rPr>
                <w:rFonts w:ascii="Times New Roman" w:hAnsi="Times New Roman"/>
                <w:sz w:val="20"/>
              </w:rPr>
              <w:t>Operações matriciais e vetoriais</w:t>
            </w:r>
          </w:p>
        </w:tc>
      </w:tr>
      <w:tr w:rsidR="00944484" w:rsidRPr="006E6EFE" w14:paraId="31891E5D" w14:textId="77777777">
        <w:tc>
          <w:tcPr>
            <w:tcW w:w="3402" w:type="dxa"/>
          </w:tcPr>
          <w:p w14:paraId="0371067B" w14:textId="77777777" w:rsidR="00944484" w:rsidRDefault="00975C9C">
            <w:r>
              <w:rPr>
                <w:rFonts w:ascii="Times New Roman" w:hAnsi="Times New Roman"/>
                <w:sz w:val="20"/>
              </w:rPr>
              <w:t>scikit-learn 1.5</w:t>
            </w:r>
          </w:p>
        </w:tc>
        <w:tc>
          <w:tcPr>
            <w:tcW w:w="5669" w:type="dxa"/>
          </w:tcPr>
          <w:p w14:paraId="22124260" w14:textId="77777777" w:rsidR="00944484" w:rsidRPr="006E6EFE" w:rsidRDefault="00975C9C">
            <w:pPr>
              <w:rPr>
                <w:lang w:val="pt-BR"/>
              </w:rPr>
            </w:pPr>
            <w:r w:rsidRPr="006E6EFE">
              <w:rPr>
                <w:rFonts w:ascii="Times New Roman" w:hAnsi="Times New Roman"/>
                <w:sz w:val="20"/>
                <w:lang w:val="pt-BR"/>
              </w:rPr>
              <w:t xml:space="preserve">Algoritmo </w:t>
            </w:r>
            <w:proofErr w:type="spellStart"/>
            <w:r w:rsidRPr="006E6EFE">
              <w:rPr>
                <w:rFonts w:ascii="Times New Roman" w:hAnsi="Times New Roman"/>
                <w:sz w:val="20"/>
                <w:lang w:val="pt-BR"/>
              </w:rPr>
              <w:t>KMeans</w:t>
            </w:r>
            <w:proofErr w:type="spellEnd"/>
            <w:r w:rsidRPr="006E6EFE">
              <w:rPr>
                <w:rFonts w:ascii="Times New Roman" w:hAnsi="Times New Roman"/>
                <w:sz w:val="20"/>
                <w:lang w:val="pt-BR"/>
              </w:rPr>
              <w:t xml:space="preserve"> para extração de cor dominante</w:t>
            </w:r>
          </w:p>
        </w:tc>
      </w:tr>
      <w:tr w:rsidR="00944484" w:rsidRPr="006E6EFE" w14:paraId="7D8D7346" w14:textId="77777777">
        <w:tc>
          <w:tcPr>
            <w:tcW w:w="3402" w:type="dxa"/>
          </w:tcPr>
          <w:p w14:paraId="745EA62E" w14:textId="77777777" w:rsidR="00944484" w:rsidRDefault="00975C9C">
            <w:proofErr w:type="spellStart"/>
            <w:r>
              <w:rPr>
                <w:rFonts w:ascii="Times New Roman" w:hAnsi="Times New Roman"/>
                <w:sz w:val="20"/>
              </w:rPr>
              <w:t>PyTorch</w:t>
            </w:r>
            <w:proofErr w:type="spellEnd"/>
            <w:r>
              <w:rPr>
                <w:rFonts w:ascii="Times New Roman" w:hAnsi="Times New Roman"/>
                <w:sz w:val="20"/>
              </w:rPr>
              <w:t xml:space="preserve"> 2.4</w:t>
            </w:r>
          </w:p>
        </w:tc>
        <w:tc>
          <w:tcPr>
            <w:tcW w:w="5669" w:type="dxa"/>
          </w:tcPr>
          <w:p w14:paraId="6E1A2F17" w14:textId="77777777" w:rsidR="00944484" w:rsidRPr="006E6EFE" w:rsidRDefault="00975C9C">
            <w:pPr>
              <w:rPr>
                <w:lang w:val="pt-BR"/>
              </w:rPr>
            </w:pPr>
            <w:r w:rsidRPr="006E6EFE">
              <w:rPr>
                <w:rFonts w:ascii="Times New Roman" w:hAnsi="Times New Roman"/>
                <w:sz w:val="20"/>
                <w:lang w:val="pt-BR"/>
              </w:rPr>
              <w:t xml:space="preserve">Framework de </w:t>
            </w:r>
            <w:proofErr w:type="spellStart"/>
            <w:r w:rsidRPr="006E6EFE">
              <w:rPr>
                <w:rFonts w:ascii="Times New Roman" w:hAnsi="Times New Roman"/>
                <w:sz w:val="20"/>
                <w:lang w:val="pt-BR"/>
              </w:rPr>
              <w:t>deep</w:t>
            </w:r>
            <w:proofErr w:type="spellEnd"/>
            <w:r w:rsidRPr="006E6EFE">
              <w:rPr>
                <w:rFonts w:ascii="Times New Roman" w:hAnsi="Times New Roman"/>
                <w:sz w:val="20"/>
                <w:lang w:val="pt-BR"/>
              </w:rPr>
              <w:t xml:space="preserve"> learning (execução dos modelos CLIP e YOLO)</w:t>
            </w:r>
          </w:p>
        </w:tc>
      </w:tr>
      <w:tr w:rsidR="00944484" w:rsidRPr="006E6EFE" w14:paraId="6CB267AD" w14:textId="77777777">
        <w:tc>
          <w:tcPr>
            <w:tcW w:w="3402" w:type="dxa"/>
          </w:tcPr>
          <w:p w14:paraId="368C3041" w14:textId="77777777" w:rsidR="00944484" w:rsidRDefault="00975C9C">
            <w:r>
              <w:rPr>
                <w:rFonts w:ascii="Times New Roman" w:hAnsi="Times New Roman"/>
                <w:sz w:val="20"/>
              </w:rPr>
              <w:t>Transformers 4.44 (Hugging Face)</w:t>
            </w:r>
          </w:p>
        </w:tc>
        <w:tc>
          <w:tcPr>
            <w:tcW w:w="5669" w:type="dxa"/>
          </w:tcPr>
          <w:p w14:paraId="3B23EFC7" w14:textId="77777777" w:rsidR="00944484" w:rsidRPr="006E6EFE" w:rsidRDefault="00975C9C">
            <w:pPr>
              <w:rPr>
                <w:lang w:val="pt-BR"/>
              </w:rPr>
            </w:pPr>
            <w:r w:rsidRPr="006E6EFE">
              <w:rPr>
                <w:rFonts w:ascii="Times New Roman" w:hAnsi="Times New Roman"/>
                <w:sz w:val="20"/>
                <w:lang w:val="pt-BR"/>
              </w:rPr>
              <w:t xml:space="preserve">Carregamento do modelo CLIP </w:t>
            </w:r>
            <w:proofErr w:type="spellStart"/>
            <w:r w:rsidRPr="006E6EFE">
              <w:rPr>
                <w:rFonts w:ascii="Times New Roman" w:hAnsi="Times New Roman"/>
                <w:sz w:val="20"/>
                <w:lang w:val="pt-BR"/>
              </w:rPr>
              <w:t>openai</w:t>
            </w:r>
            <w:proofErr w:type="spellEnd"/>
            <w:r w:rsidRPr="006E6EFE">
              <w:rPr>
                <w:rFonts w:ascii="Times New Roman" w:hAnsi="Times New Roman"/>
                <w:sz w:val="20"/>
                <w:lang w:val="pt-BR"/>
              </w:rPr>
              <w:t>/clip-vit-base-patch32</w:t>
            </w:r>
          </w:p>
        </w:tc>
      </w:tr>
      <w:tr w:rsidR="00944484" w:rsidRPr="006E6EFE" w14:paraId="41B717AB" w14:textId="77777777">
        <w:tc>
          <w:tcPr>
            <w:tcW w:w="3402" w:type="dxa"/>
          </w:tcPr>
          <w:p w14:paraId="13405581" w14:textId="77777777" w:rsidR="00944484" w:rsidRDefault="00975C9C">
            <w:proofErr w:type="spellStart"/>
            <w:r>
              <w:rPr>
                <w:rFonts w:ascii="Times New Roman" w:hAnsi="Times New Roman"/>
                <w:sz w:val="20"/>
              </w:rPr>
              <w:t>Ultralytics</w:t>
            </w:r>
            <w:proofErr w:type="spellEnd"/>
            <w:r>
              <w:rPr>
                <w:rFonts w:ascii="Times New Roman" w:hAnsi="Times New Roman"/>
                <w:sz w:val="20"/>
              </w:rPr>
              <w:t xml:space="preserve"> 8.2 (YOLOv8)</w:t>
            </w:r>
          </w:p>
        </w:tc>
        <w:tc>
          <w:tcPr>
            <w:tcW w:w="5669" w:type="dxa"/>
          </w:tcPr>
          <w:p w14:paraId="261D00DE" w14:textId="77777777" w:rsidR="00944484" w:rsidRPr="006E6EFE" w:rsidRDefault="00975C9C">
            <w:pPr>
              <w:rPr>
                <w:lang w:val="pt-BR"/>
              </w:rPr>
            </w:pPr>
            <w:r w:rsidRPr="006E6EFE">
              <w:rPr>
                <w:rFonts w:ascii="Times New Roman" w:hAnsi="Times New Roman"/>
                <w:sz w:val="20"/>
                <w:lang w:val="pt-BR"/>
              </w:rPr>
              <w:t>Detecção de objetos em imagens</w:t>
            </w:r>
          </w:p>
        </w:tc>
      </w:tr>
    </w:tbl>
    <w:p w14:paraId="2813DEDA" w14:textId="77777777" w:rsidR="00944484" w:rsidRPr="006E6EFE" w:rsidRDefault="00944484">
      <w:pPr>
        <w:rPr>
          <w:lang w:val="pt-BR"/>
        </w:rPr>
      </w:pPr>
    </w:p>
    <w:p w14:paraId="1D5921F8" w14:textId="77777777" w:rsidR="00944484" w:rsidRPr="006E6EFE" w:rsidRDefault="00975C9C">
      <w:pPr>
        <w:rPr>
          <w:lang w:val="pt-BR"/>
        </w:rPr>
      </w:pPr>
      <w:r w:rsidRPr="006E6EFE">
        <w:rPr>
          <w:lang w:val="pt-BR"/>
        </w:rPr>
        <w:br w:type="page"/>
      </w:r>
    </w:p>
    <w:p w14:paraId="7F78F996" w14:textId="77777777" w:rsidR="00944484" w:rsidRDefault="00975C9C">
      <w:pPr>
        <w:spacing w:before="240" w:after="120"/>
      </w:pPr>
      <w:proofErr w:type="gramStart"/>
      <w:r>
        <w:rPr>
          <w:rFonts w:ascii="Times New Roman" w:hAnsi="Times New Roman"/>
          <w:b/>
          <w:sz w:val="24"/>
        </w:rPr>
        <w:lastRenderedPageBreak/>
        <w:t>8  REQUISITOS</w:t>
      </w:r>
      <w:proofErr w:type="gramEnd"/>
      <w:r>
        <w:rPr>
          <w:rFonts w:ascii="Times New Roman" w:hAnsi="Times New Roman"/>
          <w:b/>
          <w:sz w:val="24"/>
        </w:rPr>
        <w:t xml:space="preserve"> DO SISTEMA</w:t>
      </w:r>
    </w:p>
    <w:p w14:paraId="5F0BEF2B" w14:textId="77777777" w:rsidR="00944484" w:rsidRDefault="00975C9C">
      <w:pPr>
        <w:spacing w:before="120" w:after="120"/>
      </w:pPr>
      <w:r>
        <w:rPr>
          <w:rFonts w:ascii="Times New Roman" w:hAnsi="Times New Roman"/>
          <w:b/>
          <w:sz w:val="24"/>
        </w:rPr>
        <w:t>8.1  Requisitos Funcionais</w:t>
      </w:r>
    </w:p>
    <w:tbl>
      <w:tblPr>
        <w:tblStyle w:val="Tabelacomgrade"/>
        <w:tblW w:w="0" w:type="auto"/>
        <w:tblLook w:val="04A0" w:firstRow="1" w:lastRow="0" w:firstColumn="1" w:lastColumn="0" w:noHBand="0" w:noVBand="1"/>
      </w:tblPr>
      <w:tblGrid>
        <w:gridCol w:w="850"/>
        <w:gridCol w:w="8220"/>
      </w:tblGrid>
      <w:tr w:rsidR="00944484" w14:paraId="554BC8A8" w14:textId="77777777">
        <w:tc>
          <w:tcPr>
            <w:tcW w:w="850" w:type="dxa"/>
          </w:tcPr>
          <w:p w14:paraId="67E3323D" w14:textId="77777777" w:rsidR="00944484" w:rsidRDefault="00975C9C">
            <w:pPr>
              <w:jc w:val="center"/>
            </w:pPr>
            <w:r>
              <w:rPr>
                <w:rFonts w:ascii="Times New Roman" w:hAnsi="Times New Roman"/>
                <w:b/>
                <w:sz w:val="20"/>
              </w:rPr>
              <w:t>ID</w:t>
            </w:r>
          </w:p>
        </w:tc>
        <w:tc>
          <w:tcPr>
            <w:tcW w:w="8220" w:type="dxa"/>
          </w:tcPr>
          <w:p w14:paraId="120B4466" w14:textId="77777777" w:rsidR="00944484" w:rsidRDefault="00975C9C">
            <w:pPr>
              <w:jc w:val="center"/>
            </w:pPr>
            <w:r>
              <w:rPr>
                <w:rFonts w:ascii="Times New Roman" w:hAnsi="Times New Roman"/>
                <w:b/>
                <w:sz w:val="20"/>
              </w:rPr>
              <w:t>Descrição</w:t>
            </w:r>
          </w:p>
        </w:tc>
      </w:tr>
      <w:tr w:rsidR="00944484" w:rsidRPr="006E6EFE" w14:paraId="28A6CF8D" w14:textId="77777777">
        <w:tc>
          <w:tcPr>
            <w:tcW w:w="850" w:type="dxa"/>
          </w:tcPr>
          <w:p w14:paraId="575DB96F" w14:textId="77777777" w:rsidR="00944484" w:rsidRDefault="00975C9C">
            <w:r>
              <w:rPr>
                <w:rFonts w:ascii="Times New Roman" w:hAnsi="Times New Roman"/>
                <w:sz w:val="20"/>
              </w:rPr>
              <w:t>RF01</w:t>
            </w:r>
          </w:p>
        </w:tc>
        <w:tc>
          <w:tcPr>
            <w:tcW w:w="8220" w:type="dxa"/>
          </w:tcPr>
          <w:p w14:paraId="419FC073" w14:textId="77777777" w:rsidR="00944484" w:rsidRPr="006E6EFE" w:rsidRDefault="00975C9C">
            <w:pPr>
              <w:rPr>
                <w:lang w:val="pt-BR"/>
              </w:rPr>
            </w:pPr>
            <w:r w:rsidRPr="006E6EFE">
              <w:rPr>
                <w:rFonts w:ascii="Times New Roman" w:hAnsi="Times New Roman"/>
                <w:sz w:val="20"/>
                <w:lang w:val="pt-BR"/>
              </w:rPr>
              <w:t>O sistema deve exibir o catálogo de produtos com filtros por categoria, esporte, ordenação e busca textual.</w:t>
            </w:r>
          </w:p>
        </w:tc>
      </w:tr>
      <w:tr w:rsidR="00944484" w:rsidRPr="006E6EFE" w14:paraId="66677743" w14:textId="77777777">
        <w:tc>
          <w:tcPr>
            <w:tcW w:w="850" w:type="dxa"/>
          </w:tcPr>
          <w:p w14:paraId="22750A8C" w14:textId="77777777" w:rsidR="00944484" w:rsidRDefault="00975C9C">
            <w:r>
              <w:rPr>
                <w:rFonts w:ascii="Times New Roman" w:hAnsi="Times New Roman"/>
                <w:sz w:val="20"/>
              </w:rPr>
              <w:t>RF02</w:t>
            </w:r>
          </w:p>
        </w:tc>
        <w:tc>
          <w:tcPr>
            <w:tcW w:w="8220" w:type="dxa"/>
          </w:tcPr>
          <w:p w14:paraId="7F226AC8" w14:textId="77777777" w:rsidR="00944484" w:rsidRPr="006E6EFE" w:rsidRDefault="00975C9C">
            <w:pPr>
              <w:rPr>
                <w:lang w:val="pt-BR"/>
              </w:rPr>
            </w:pPr>
            <w:r w:rsidRPr="006E6EFE">
              <w:rPr>
                <w:rFonts w:ascii="Times New Roman" w:hAnsi="Times New Roman"/>
                <w:sz w:val="20"/>
                <w:lang w:val="pt-BR"/>
              </w:rPr>
              <w:t>O sistema deve permitir ao usuário adicionar produtos ao carrinho, alterando tamanho e quantidade.</w:t>
            </w:r>
          </w:p>
        </w:tc>
      </w:tr>
      <w:tr w:rsidR="00944484" w:rsidRPr="006E6EFE" w14:paraId="1179E20F" w14:textId="77777777">
        <w:tc>
          <w:tcPr>
            <w:tcW w:w="850" w:type="dxa"/>
          </w:tcPr>
          <w:p w14:paraId="2A5721E1" w14:textId="77777777" w:rsidR="00944484" w:rsidRDefault="00975C9C">
            <w:r>
              <w:rPr>
                <w:rFonts w:ascii="Times New Roman" w:hAnsi="Times New Roman"/>
                <w:sz w:val="20"/>
              </w:rPr>
              <w:t>RF03</w:t>
            </w:r>
          </w:p>
        </w:tc>
        <w:tc>
          <w:tcPr>
            <w:tcW w:w="8220" w:type="dxa"/>
          </w:tcPr>
          <w:p w14:paraId="6BBB74BA" w14:textId="77777777" w:rsidR="00944484" w:rsidRPr="006E6EFE" w:rsidRDefault="00975C9C">
            <w:pPr>
              <w:rPr>
                <w:lang w:val="pt-BR"/>
              </w:rPr>
            </w:pPr>
            <w:r w:rsidRPr="006E6EFE">
              <w:rPr>
                <w:rFonts w:ascii="Times New Roman" w:hAnsi="Times New Roman"/>
                <w:sz w:val="20"/>
                <w:lang w:val="pt-BR"/>
              </w:rPr>
              <w:t xml:space="preserve">O sistema deve calcular o frete por CEP e permitir a seleção da </w:t>
            </w:r>
            <w:r w:rsidRPr="006E6EFE">
              <w:rPr>
                <w:rFonts w:ascii="Times New Roman" w:hAnsi="Times New Roman"/>
                <w:sz w:val="20"/>
                <w:lang w:val="pt-BR"/>
              </w:rPr>
              <w:t>modalidade de entrega.</w:t>
            </w:r>
          </w:p>
        </w:tc>
      </w:tr>
      <w:tr w:rsidR="00944484" w:rsidRPr="006E6EFE" w14:paraId="06D56D1E" w14:textId="77777777">
        <w:tc>
          <w:tcPr>
            <w:tcW w:w="850" w:type="dxa"/>
          </w:tcPr>
          <w:p w14:paraId="0BE20EE0" w14:textId="77777777" w:rsidR="00944484" w:rsidRDefault="00975C9C">
            <w:r>
              <w:rPr>
                <w:rFonts w:ascii="Times New Roman" w:hAnsi="Times New Roman"/>
                <w:sz w:val="20"/>
              </w:rPr>
              <w:t>RF04</w:t>
            </w:r>
          </w:p>
        </w:tc>
        <w:tc>
          <w:tcPr>
            <w:tcW w:w="8220" w:type="dxa"/>
          </w:tcPr>
          <w:p w14:paraId="7A616E67" w14:textId="77777777" w:rsidR="00944484" w:rsidRPr="006E6EFE" w:rsidRDefault="00975C9C">
            <w:pPr>
              <w:rPr>
                <w:lang w:val="pt-BR"/>
              </w:rPr>
            </w:pPr>
            <w:r w:rsidRPr="006E6EFE">
              <w:rPr>
                <w:rFonts w:ascii="Times New Roman" w:hAnsi="Times New Roman"/>
                <w:sz w:val="20"/>
                <w:lang w:val="pt-BR"/>
              </w:rPr>
              <w:t>O sistema deve processar o pagamento por cartão de crédito, PIX ou boleto (simulado).</w:t>
            </w:r>
          </w:p>
        </w:tc>
      </w:tr>
      <w:tr w:rsidR="00944484" w:rsidRPr="006E6EFE" w14:paraId="1DDF2DE0" w14:textId="77777777">
        <w:tc>
          <w:tcPr>
            <w:tcW w:w="850" w:type="dxa"/>
          </w:tcPr>
          <w:p w14:paraId="44C7C993" w14:textId="77777777" w:rsidR="00944484" w:rsidRDefault="00975C9C">
            <w:r>
              <w:rPr>
                <w:rFonts w:ascii="Times New Roman" w:hAnsi="Times New Roman"/>
                <w:sz w:val="20"/>
              </w:rPr>
              <w:t>RF05</w:t>
            </w:r>
          </w:p>
        </w:tc>
        <w:tc>
          <w:tcPr>
            <w:tcW w:w="8220" w:type="dxa"/>
          </w:tcPr>
          <w:p w14:paraId="3F8CF6A7" w14:textId="77777777" w:rsidR="00944484" w:rsidRPr="006E6EFE" w:rsidRDefault="00975C9C">
            <w:pPr>
              <w:rPr>
                <w:lang w:val="pt-BR"/>
              </w:rPr>
            </w:pPr>
            <w:r w:rsidRPr="006E6EFE">
              <w:rPr>
                <w:rFonts w:ascii="Times New Roman" w:hAnsi="Times New Roman"/>
                <w:sz w:val="20"/>
                <w:lang w:val="pt-BR"/>
              </w:rPr>
              <w:t>O sistema deve gerar nota fiscal eletrônica após a confirmação do pedido.</w:t>
            </w:r>
          </w:p>
        </w:tc>
      </w:tr>
      <w:tr w:rsidR="00944484" w:rsidRPr="006E6EFE" w14:paraId="15577721" w14:textId="77777777">
        <w:tc>
          <w:tcPr>
            <w:tcW w:w="850" w:type="dxa"/>
          </w:tcPr>
          <w:p w14:paraId="15EFAF9D" w14:textId="77777777" w:rsidR="00944484" w:rsidRDefault="00975C9C">
            <w:r>
              <w:rPr>
                <w:rFonts w:ascii="Times New Roman" w:hAnsi="Times New Roman"/>
                <w:sz w:val="20"/>
              </w:rPr>
              <w:t>RF06</w:t>
            </w:r>
          </w:p>
        </w:tc>
        <w:tc>
          <w:tcPr>
            <w:tcW w:w="8220" w:type="dxa"/>
          </w:tcPr>
          <w:p w14:paraId="2730C738" w14:textId="77777777" w:rsidR="00944484" w:rsidRPr="006E6EFE" w:rsidRDefault="00975C9C">
            <w:pPr>
              <w:rPr>
                <w:lang w:val="pt-BR"/>
              </w:rPr>
            </w:pPr>
            <w:r w:rsidRPr="006E6EFE">
              <w:rPr>
                <w:rFonts w:ascii="Times New Roman" w:hAnsi="Times New Roman"/>
                <w:sz w:val="20"/>
                <w:lang w:val="pt-BR"/>
              </w:rPr>
              <w:t>O sistema deve permitir o cadastro e autenticação de usuários.</w:t>
            </w:r>
          </w:p>
        </w:tc>
      </w:tr>
      <w:tr w:rsidR="00944484" w:rsidRPr="006E6EFE" w14:paraId="4EF520A7" w14:textId="77777777">
        <w:tc>
          <w:tcPr>
            <w:tcW w:w="850" w:type="dxa"/>
          </w:tcPr>
          <w:p w14:paraId="5781E0EA" w14:textId="77777777" w:rsidR="00944484" w:rsidRDefault="00975C9C">
            <w:r>
              <w:rPr>
                <w:rFonts w:ascii="Times New Roman" w:hAnsi="Times New Roman"/>
                <w:sz w:val="20"/>
              </w:rPr>
              <w:t>RF07</w:t>
            </w:r>
          </w:p>
        </w:tc>
        <w:tc>
          <w:tcPr>
            <w:tcW w:w="8220" w:type="dxa"/>
          </w:tcPr>
          <w:p w14:paraId="2C9E4621" w14:textId="77777777" w:rsidR="00944484" w:rsidRPr="006E6EFE" w:rsidRDefault="00975C9C">
            <w:pPr>
              <w:rPr>
                <w:lang w:val="pt-BR"/>
              </w:rPr>
            </w:pPr>
            <w:r w:rsidRPr="006E6EFE">
              <w:rPr>
                <w:rFonts w:ascii="Times New Roman" w:hAnsi="Times New Roman"/>
                <w:sz w:val="20"/>
                <w:lang w:val="pt-BR"/>
              </w:rPr>
              <w:t>O administrador deve poder cadastrar, editar e remover produtos do catálogo.</w:t>
            </w:r>
          </w:p>
        </w:tc>
      </w:tr>
      <w:tr w:rsidR="00944484" w:rsidRPr="006E6EFE" w14:paraId="3BB7B89D" w14:textId="77777777">
        <w:tc>
          <w:tcPr>
            <w:tcW w:w="850" w:type="dxa"/>
          </w:tcPr>
          <w:p w14:paraId="2CF27724" w14:textId="77777777" w:rsidR="00944484" w:rsidRDefault="00975C9C">
            <w:r>
              <w:rPr>
                <w:rFonts w:ascii="Times New Roman" w:hAnsi="Times New Roman"/>
                <w:sz w:val="20"/>
              </w:rPr>
              <w:t>RF08</w:t>
            </w:r>
          </w:p>
        </w:tc>
        <w:tc>
          <w:tcPr>
            <w:tcW w:w="8220" w:type="dxa"/>
          </w:tcPr>
          <w:p w14:paraId="6CD17D10" w14:textId="77777777" w:rsidR="00944484" w:rsidRPr="006E6EFE" w:rsidRDefault="00975C9C">
            <w:pPr>
              <w:rPr>
                <w:lang w:val="pt-BR"/>
              </w:rPr>
            </w:pPr>
            <w:r w:rsidRPr="006E6EFE">
              <w:rPr>
                <w:rFonts w:ascii="Times New Roman" w:hAnsi="Times New Roman"/>
                <w:sz w:val="20"/>
                <w:lang w:val="pt-BR"/>
              </w:rPr>
              <w:t>O sistema deve permitir busca de produtos por imagem (</w:t>
            </w:r>
            <w:proofErr w:type="spellStart"/>
            <w:r w:rsidRPr="006E6EFE">
              <w:rPr>
                <w:rFonts w:ascii="Times New Roman" w:hAnsi="Times New Roman"/>
                <w:sz w:val="20"/>
                <w:lang w:val="pt-BR"/>
              </w:rPr>
              <w:t>WearIA</w:t>
            </w:r>
            <w:proofErr w:type="spellEnd"/>
            <w:r w:rsidRPr="006E6EFE">
              <w:rPr>
                <w:rFonts w:ascii="Times New Roman" w:hAnsi="Times New Roman"/>
                <w:sz w:val="20"/>
                <w:lang w:val="pt-BR"/>
              </w:rPr>
              <w:t>).</w:t>
            </w:r>
          </w:p>
        </w:tc>
      </w:tr>
      <w:tr w:rsidR="00944484" w:rsidRPr="006E6EFE" w14:paraId="10A9BA0E" w14:textId="77777777">
        <w:tc>
          <w:tcPr>
            <w:tcW w:w="850" w:type="dxa"/>
          </w:tcPr>
          <w:p w14:paraId="123224CC" w14:textId="77777777" w:rsidR="00944484" w:rsidRDefault="00975C9C">
            <w:r>
              <w:rPr>
                <w:rFonts w:ascii="Times New Roman" w:hAnsi="Times New Roman"/>
                <w:sz w:val="20"/>
              </w:rPr>
              <w:t>RF09</w:t>
            </w:r>
          </w:p>
        </w:tc>
        <w:tc>
          <w:tcPr>
            <w:tcW w:w="8220" w:type="dxa"/>
          </w:tcPr>
          <w:p w14:paraId="28BA5DB5" w14:textId="77777777" w:rsidR="00944484" w:rsidRPr="006E6EFE" w:rsidRDefault="00975C9C">
            <w:pPr>
              <w:rPr>
                <w:lang w:val="pt-BR"/>
              </w:rPr>
            </w:pPr>
            <w:r w:rsidRPr="006E6EFE">
              <w:rPr>
                <w:rFonts w:ascii="Times New Roman" w:hAnsi="Times New Roman"/>
                <w:sz w:val="20"/>
                <w:lang w:val="pt-BR"/>
              </w:rPr>
              <w:t xml:space="preserve">O módulo </w:t>
            </w:r>
            <w:proofErr w:type="spellStart"/>
            <w:r w:rsidRPr="006E6EFE">
              <w:rPr>
                <w:rFonts w:ascii="Times New Roman" w:hAnsi="Times New Roman"/>
                <w:sz w:val="20"/>
                <w:lang w:val="pt-BR"/>
              </w:rPr>
              <w:t>WearIA</w:t>
            </w:r>
            <w:proofErr w:type="spellEnd"/>
            <w:r w:rsidRPr="006E6EFE">
              <w:rPr>
                <w:rFonts w:ascii="Times New Roman" w:hAnsi="Times New Roman"/>
                <w:sz w:val="20"/>
                <w:lang w:val="pt-BR"/>
              </w:rPr>
              <w:t xml:space="preserve"> deve detectar a peça de roupa na imagem enviada.</w:t>
            </w:r>
          </w:p>
        </w:tc>
      </w:tr>
      <w:tr w:rsidR="00944484" w:rsidRPr="006E6EFE" w14:paraId="54D11174" w14:textId="77777777">
        <w:tc>
          <w:tcPr>
            <w:tcW w:w="850" w:type="dxa"/>
          </w:tcPr>
          <w:p w14:paraId="5A5361A2" w14:textId="77777777" w:rsidR="00944484" w:rsidRDefault="00975C9C">
            <w:r>
              <w:rPr>
                <w:rFonts w:ascii="Times New Roman" w:hAnsi="Times New Roman"/>
                <w:sz w:val="20"/>
              </w:rPr>
              <w:t>RF10</w:t>
            </w:r>
          </w:p>
        </w:tc>
        <w:tc>
          <w:tcPr>
            <w:tcW w:w="8220" w:type="dxa"/>
          </w:tcPr>
          <w:p w14:paraId="4BD566AE" w14:textId="77777777" w:rsidR="00944484" w:rsidRPr="006E6EFE" w:rsidRDefault="00975C9C">
            <w:pPr>
              <w:rPr>
                <w:lang w:val="pt-BR"/>
              </w:rPr>
            </w:pPr>
            <w:r w:rsidRPr="006E6EFE">
              <w:rPr>
                <w:rFonts w:ascii="Times New Roman" w:hAnsi="Times New Roman"/>
                <w:sz w:val="20"/>
                <w:lang w:val="pt-BR"/>
              </w:rPr>
              <w:t xml:space="preserve">O módulo </w:t>
            </w:r>
            <w:proofErr w:type="spellStart"/>
            <w:r w:rsidRPr="006E6EFE">
              <w:rPr>
                <w:rFonts w:ascii="Times New Roman" w:hAnsi="Times New Roman"/>
                <w:sz w:val="20"/>
                <w:lang w:val="pt-BR"/>
              </w:rPr>
              <w:t>WearIA</w:t>
            </w:r>
            <w:proofErr w:type="spellEnd"/>
            <w:r w:rsidRPr="006E6EFE">
              <w:rPr>
                <w:rFonts w:ascii="Times New Roman" w:hAnsi="Times New Roman"/>
                <w:sz w:val="20"/>
                <w:lang w:val="pt-BR"/>
              </w:rPr>
              <w:t xml:space="preserve"> deve retornar produtos ordenados por similaridade visual e de cor.</w:t>
            </w:r>
          </w:p>
        </w:tc>
      </w:tr>
      <w:tr w:rsidR="00944484" w:rsidRPr="006E6EFE" w14:paraId="243CF77C" w14:textId="77777777">
        <w:tc>
          <w:tcPr>
            <w:tcW w:w="850" w:type="dxa"/>
          </w:tcPr>
          <w:p w14:paraId="73976CB9" w14:textId="77777777" w:rsidR="00944484" w:rsidRDefault="00975C9C">
            <w:r>
              <w:rPr>
                <w:rFonts w:ascii="Times New Roman" w:hAnsi="Times New Roman"/>
                <w:sz w:val="20"/>
              </w:rPr>
              <w:t>RF11</w:t>
            </w:r>
          </w:p>
        </w:tc>
        <w:tc>
          <w:tcPr>
            <w:tcW w:w="8220" w:type="dxa"/>
          </w:tcPr>
          <w:p w14:paraId="1332F064" w14:textId="77777777" w:rsidR="00944484" w:rsidRPr="006E6EFE" w:rsidRDefault="00975C9C">
            <w:pPr>
              <w:rPr>
                <w:lang w:val="pt-BR"/>
              </w:rPr>
            </w:pPr>
            <w:r w:rsidRPr="006E6EFE">
              <w:rPr>
                <w:rFonts w:ascii="Times New Roman" w:hAnsi="Times New Roman"/>
                <w:sz w:val="20"/>
                <w:lang w:val="pt-BR"/>
              </w:rPr>
              <w:t>O sistema deve suportar tema claro e escuro com persistência entre sessões.</w:t>
            </w:r>
          </w:p>
        </w:tc>
      </w:tr>
      <w:tr w:rsidR="00944484" w:rsidRPr="006E6EFE" w14:paraId="4B338AB3" w14:textId="77777777">
        <w:tc>
          <w:tcPr>
            <w:tcW w:w="850" w:type="dxa"/>
          </w:tcPr>
          <w:p w14:paraId="51EF0AA4" w14:textId="77777777" w:rsidR="00944484" w:rsidRDefault="00975C9C">
            <w:r>
              <w:rPr>
                <w:rFonts w:ascii="Times New Roman" w:hAnsi="Times New Roman"/>
                <w:sz w:val="20"/>
              </w:rPr>
              <w:t>RF12</w:t>
            </w:r>
          </w:p>
        </w:tc>
        <w:tc>
          <w:tcPr>
            <w:tcW w:w="8220" w:type="dxa"/>
          </w:tcPr>
          <w:p w14:paraId="5A781110" w14:textId="77777777" w:rsidR="00944484" w:rsidRPr="006E6EFE" w:rsidRDefault="00975C9C">
            <w:pPr>
              <w:rPr>
                <w:lang w:val="pt-BR"/>
              </w:rPr>
            </w:pPr>
            <w:r w:rsidRPr="006E6EFE">
              <w:rPr>
                <w:rFonts w:ascii="Times New Roman" w:hAnsi="Times New Roman"/>
                <w:sz w:val="20"/>
                <w:lang w:val="pt-BR"/>
              </w:rPr>
              <w:t>O dashboard deve exibir métricas de vendas e histórico de pedidos.</w:t>
            </w:r>
          </w:p>
        </w:tc>
      </w:tr>
    </w:tbl>
    <w:p w14:paraId="135CC07C" w14:textId="77777777" w:rsidR="00944484" w:rsidRPr="006E6EFE" w:rsidRDefault="00944484">
      <w:pPr>
        <w:rPr>
          <w:lang w:val="pt-BR"/>
        </w:rPr>
      </w:pPr>
    </w:p>
    <w:p w14:paraId="68510526" w14:textId="77777777" w:rsidR="00944484" w:rsidRDefault="00975C9C">
      <w:pPr>
        <w:spacing w:before="120" w:after="120"/>
      </w:pPr>
      <w:proofErr w:type="gramStart"/>
      <w:r>
        <w:rPr>
          <w:rFonts w:ascii="Times New Roman" w:hAnsi="Times New Roman"/>
          <w:b/>
          <w:sz w:val="24"/>
        </w:rPr>
        <w:t xml:space="preserve">8.2  </w:t>
      </w:r>
      <w:proofErr w:type="spellStart"/>
      <w:r>
        <w:rPr>
          <w:rFonts w:ascii="Times New Roman" w:hAnsi="Times New Roman"/>
          <w:b/>
          <w:sz w:val="24"/>
        </w:rPr>
        <w:t>Requisitos</w:t>
      </w:r>
      <w:proofErr w:type="spellEnd"/>
      <w:proofErr w:type="gramEnd"/>
      <w:r>
        <w:rPr>
          <w:rFonts w:ascii="Times New Roman" w:hAnsi="Times New Roman"/>
          <w:b/>
          <w:sz w:val="24"/>
        </w:rPr>
        <w:t xml:space="preserve"> </w:t>
      </w:r>
      <w:proofErr w:type="spellStart"/>
      <w:r>
        <w:rPr>
          <w:rFonts w:ascii="Times New Roman" w:hAnsi="Times New Roman"/>
          <w:b/>
          <w:sz w:val="24"/>
        </w:rPr>
        <w:t>Não</w:t>
      </w:r>
      <w:proofErr w:type="spellEnd"/>
      <w:r>
        <w:rPr>
          <w:rFonts w:ascii="Times New Roman" w:hAnsi="Times New Roman"/>
          <w:b/>
          <w:sz w:val="24"/>
        </w:rPr>
        <w:t xml:space="preserve"> </w:t>
      </w:r>
      <w:proofErr w:type="spellStart"/>
      <w:r>
        <w:rPr>
          <w:rFonts w:ascii="Times New Roman" w:hAnsi="Times New Roman"/>
          <w:b/>
          <w:sz w:val="24"/>
        </w:rPr>
        <w:t>Funcionais</w:t>
      </w:r>
      <w:proofErr w:type="spellEnd"/>
    </w:p>
    <w:tbl>
      <w:tblPr>
        <w:tblStyle w:val="Tabelacomgrade"/>
        <w:tblW w:w="0" w:type="auto"/>
        <w:tblLook w:val="04A0" w:firstRow="1" w:lastRow="0" w:firstColumn="1" w:lastColumn="0" w:noHBand="0" w:noVBand="1"/>
      </w:tblPr>
      <w:tblGrid>
        <w:gridCol w:w="850"/>
        <w:gridCol w:w="1984"/>
        <w:gridCol w:w="6236"/>
      </w:tblGrid>
      <w:tr w:rsidR="00944484" w14:paraId="1E64527E" w14:textId="77777777">
        <w:tc>
          <w:tcPr>
            <w:tcW w:w="850" w:type="dxa"/>
          </w:tcPr>
          <w:p w14:paraId="073F742D" w14:textId="77777777" w:rsidR="00944484" w:rsidRDefault="00975C9C">
            <w:pPr>
              <w:jc w:val="center"/>
            </w:pPr>
            <w:r>
              <w:rPr>
                <w:rFonts w:ascii="Times New Roman" w:hAnsi="Times New Roman"/>
                <w:b/>
                <w:sz w:val="20"/>
              </w:rPr>
              <w:t>ID</w:t>
            </w:r>
          </w:p>
        </w:tc>
        <w:tc>
          <w:tcPr>
            <w:tcW w:w="1984" w:type="dxa"/>
          </w:tcPr>
          <w:p w14:paraId="28588F02" w14:textId="77777777" w:rsidR="00944484" w:rsidRDefault="00975C9C">
            <w:pPr>
              <w:jc w:val="center"/>
            </w:pPr>
            <w:r>
              <w:rPr>
                <w:rFonts w:ascii="Times New Roman" w:hAnsi="Times New Roman"/>
                <w:b/>
                <w:sz w:val="20"/>
              </w:rPr>
              <w:t>Categoria</w:t>
            </w:r>
          </w:p>
        </w:tc>
        <w:tc>
          <w:tcPr>
            <w:tcW w:w="6236" w:type="dxa"/>
          </w:tcPr>
          <w:p w14:paraId="6872FD17" w14:textId="77777777" w:rsidR="00944484" w:rsidRDefault="00975C9C">
            <w:pPr>
              <w:jc w:val="center"/>
            </w:pPr>
            <w:r>
              <w:rPr>
                <w:rFonts w:ascii="Times New Roman" w:hAnsi="Times New Roman"/>
                <w:b/>
                <w:sz w:val="20"/>
              </w:rPr>
              <w:t>Descrição</w:t>
            </w:r>
          </w:p>
        </w:tc>
      </w:tr>
      <w:tr w:rsidR="00944484" w:rsidRPr="006E6EFE" w14:paraId="5073CBCB" w14:textId="77777777">
        <w:tc>
          <w:tcPr>
            <w:tcW w:w="850" w:type="dxa"/>
          </w:tcPr>
          <w:p w14:paraId="09BD7E46" w14:textId="77777777" w:rsidR="00944484" w:rsidRDefault="00975C9C">
            <w:r>
              <w:rPr>
                <w:rFonts w:ascii="Times New Roman" w:hAnsi="Times New Roman"/>
                <w:sz w:val="20"/>
              </w:rPr>
              <w:t>RNF01</w:t>
            </w:r>
          </w:p>
        </w:tc>
        <w:tc>
          <w:tcPr>
            <w:tcW w:w="1984" w:type="dxa"/>
          </w:tcPr>
          <w:p w14:paraId="45A1F662" w14:textId="77777777" w:rsidR="00944484" w:rsidRDefault="00975C9C">
            <w:r>
              <w:rPr>
                <w:rFonts w:ascii="Times New Roman" w:hAnsi="Times New Roman"/>
                <w:sz w:val="20"/>
              </w:rPr>
              <w:t>Desempenho</w:t>
            </w:r>
          </w:p>
        </w:tc>
        <w:tc>
          <w:tcPr>
            <w:tcW w:w="6236" w:type="dxa"/>
          </w:tcPr>
          <w:p w14:paraId="7175D4DB" w14:textId="77777777" w:rsidR="00944484" w:rsidRPr="006E6EFE" w:rsidRDefault="00975C9C">
            <w:pPr>
              <w:rPr>
                <w:lang w:val="pt-BR"/>
              </w:rPr>
            </w:pPr>
            <w:r w:rsidRPr="006E6EFE">
              <w:rPr>
                <w:rFonts w:ascii="Times New Roman" w:hAnsi="Times New Roman"/>
                <w:sz w:val="20"/>
                <w:lang w:val="pt-BR"/>
              </w:rPr>
              <w:t xml:space="preserve">A resposta do </w:t>
            </w:r>
            <w:proofErr w:type="spellStart"/>
            <w:r w:rsidRPr="006E6EFE">
              <w:rPr>
                <w:rFonts w:ascii="Times New Roman" w:hAnsi="Times New Roman"/>
                <w:sz w:val="20"/>
                <w:lang w:val="pt-BR"/>
              </w:rPr>
              <w:t>endpoint</w:t>
            </w:r>
            <w:proofErr w:type="spellEnd"/>
            <w:r w:rsidRPr="006E6EFE">
              <w:rPr>
                <w:rFonts w:ascii="Times New Roman" w:hAnsi="Times New Roman"/>
                <w:sz w:val="20"/>
                <w:lang w:val="pt-BR"/>
              </w:rPr>
              <w:t xml:space="preserve"> de busca visual deve ocorrer em menos de 5 segundos em hardware com GPU.</w:t>
            </w:r>
          </w:p>
        </w:tc>
      </w:tr>
      <w:tr w:rsidR="00944484" w:rsidRPr="006E6EFE" w14:paraId="60D00439" w14:textId="77777777">
        <w:tc>
          <w:tcPr>
            <w:tcW w:w="850" w:type="dxa"/>
          </w:tcPr>
          <w:p w14:paraId="055E1CDE" w14:textId="77777777" w:rsidR="00944484" w:rsidRDefault="00975C9C">
            <w:r>
              <w:rPr>
                <w:rFonts w:ascii="Times New Roman" w:hAnsi="Times New Roman"/>
                <w:sz w:val="20"/>
              </w:rPr>
              <w:t>RNF02</w:t>
            </w:r>
          </w:p>
        </w:tc>
        <w:tc>
          <w:tcPr>
            <w:tcW w:w="1984" w:type="dxa"/>
          </w:tcPr>
          <w:p w14:paraId="06861644" w14:textId="77777777" w:rsidR="00944484" w:rsidRDefault="00975C9C">
            <w:r>
              <w:rPr>
                <w:rFonts w:ascii="Times New Roman" w:hAnsi="Times New Roman"/>
                <w:sz w:val="20"/>
              </w:rPr>
              <w:t>Responsividade</w:t>
            </w:r>
          </w:p>
        </w:tc>
        <w:tc>
          <w:tcPr>
            <w:tcW w:w="6236" w:type="dxa"/>
          </w:tcPr>
          <w:p w14:paraId="6110E938" w14:textId="77777777" w:rsidR="00944484" w:rsidRPr="006E6EFE" w:rsidRDefault="00975C9C">
            <w:pPr>
              <w:rPr>
                <w:lang w:val="pt-BR"/>
              </w:rPr>
            </w:pPr>
            <w:r w:rsidRPr="006E6EFE">
              <w:rPr>
                <w:rFonts w:ascii="Times New Roman" w:hAnsi="Times New Roman"/>
                <w:sz w:val="20"/>
                <w:lang w:val="pt-BR"/>
              </w:rPr>
              <w:t xml:space="preserve">O </w:t>
            </w:r>
            <w:proofErr w:type="spellStart"/>
            <w:r w:rsidRPr="006E6EFE">
              <w:rPr>
                <w:rFonts w:ascii="Times New Roman" w:hAnsi="Times New Roman"/>
                <w:sz w:val="20"/>
                <w:lang w:val="pt-BR"/>
              </w:rPr>
              <w:t>frontend</w:t>
            </w:r>
            <w:proofErr w:type="spellEnd"/>
            <w:r w:rsidRPr="006E6EFE">
              <w:rPr>
                <w:rFonts w:ascii="Times New Roman" w:hAnsi="Times New Roman"/>
                <w:sz w:val="20"/>
                <w:lang w:val="pt-BR"/>
              </w:rPr>
              <w:t xml:space="preserve"> deve ser utilizável em telas com largura mínima de 320px.</w:t>
            </w:r>
          </w:p>
        </w:tc>
      </w:tr>
      <w:tr w:rsidR="00944484" w:rsidRPr="006E6EFE" w14:paraId="1EE7B2CC" w14:textId="77777777">
        <w:tc>
          <w:tcPr>
            <w:tcW w:w="850" w:type="dxa"/>
          </w:tcPr>
          <w:p w14:paraId="273EFAB7" w14:textId="77777777" w:rsidR="00944484" w:rsidRDefault="00975C9C">
            <w:r>
              <w:rPr>
                <w:rFonts w:ascii="Times New Roman" w:hAnsi="Times New Roman"/>
                <w:sz w:val="20"/>
              </w:rPr>
              <w:t>RNF03</w:t>
            </w:r>
          </w:p>
        </w:tc>
        <w:tc>
          <w:tcPr>
            <w:tcW w:w="1984" w:type="dxa"/>
          </w:tcPr>
          <w:p w14:paraId="3625098F" w14:textId="77777777" w:rsidR="00944484" w:rsidRDefault="00975C9C">
            <w:r>
              <w:rPr>
                <w:rFonts w:ascii="Times New Roman" w:hAnsi="Times New Roman"/>
                <w:sz w:val="20"/>
              </w:rPr>
              <w:t>Compatibilidade</w:t>
            </w:r>
          </w:p>
        </w:tc>
        <w:tc>
          <w:tcPr>
            <w:tcW w:w="6236" w:type="dxa"/>
          </w:tcPr>
          <w:p w14:paraId="45EC8CF0" w14:textId="77777777" w:rsidR="00944484" w:rsidRPr="006E6EFE" w:rsidRDefault="00975C9C">
            <w:pPr>
              <w:rPr>
                <w:lang w:val="pt-BR"/>
              </w:rPr>
            </w:pPr>
            <w:r w:rsidRPr="006E6EFE">
              <w:rPr>
                <w:rFonts w:ascii="Times New Roman" w:hAnsi="Times New Roman"/>
                <w:sz w:val="20"/>
                <w:lang w:val="pt-BR"/>
              </w:rPr>
              <w:t>O sistema deve funcionar nos navegadores Chrome, Firefox e Edge em suas versões atuais.</w:t>
            </w:r>
          </w:p>
        </w:tc>
      </w:tr>
      <w:tr w:rsidR="00944484" w:rsidRPr="006E6EFE" w14:paraId="5CD729D3" w14:textId="77777777">
        <w:tc>
          <w:tcPr>
            <w:tcW w:w="850" w:type="dxa"/>
          </w:tcPr>
          <w:p w14:paraId="39C30D42" w14:textId="77777777" w:rsidR="00944484" w:rsidRDefault="00975C9C">
            <w:r>
              <w:rPr>
                <w:rFonts w:ascii="Times New Roman" w:hAnsi="Times New Roman"/>
                <w:sz w:val="20"/>
              </w:rPr>
              <w:t>RNF04</w:t>
            </w:r>
          </w:p>
        </w:tc>
        <w:tc>
          <w:tcPr>
            <w:tcW w:w="1984" w:type="dxa"/>
          </w:tcPr>
          <w:p w14:paraId="0AE06BF4" w14:textId="77777777" w:rsidR="00944484" w:rsidRDefault="00975C9C">
            <w:r>
              <w:rPr>
                <w:rFonts w:ascii="Times New Roman" w:hAnsi="Times New Roman"/>
                <w:sz w:val="20"/>
              </w:rPr>
              <w:t>Manutenibilidade</w:t>
            </w:r>
          </w:p>
        </w:tc>
        <w:tc>
          <w:tcPr>
            <w:tcW w:w="6236" w:type="dxa"/>
          </w:tcPr>
          <w:p w14:paraId="5E9A3459" w14:textId="77777777" w:rsidR="00944484" w:rsidRPr="006E6EFE" w:rsidRDefault="00975C9C">
            <w:pPr>
              <w:rPr>
                <w:lang w:val="pt-BR"/>
              </w:rPr>
            </w:pPr>
            <w:r w:rsidRPr="006E6EFE">
              <w:rPr>
                <w:rFonts w:ascii="Times New Roman" w:hAnsi="Times New Roman"/>
                <w:sz w:val="20"/>
                <w:lang w:val="pt-BR"/>
              </w:rPr>
              <w:t>O código deve seguir separação de responsabilidades (</w:t>
            </w:r>
            <w:proofErr w:type="spellStart"/>
            <w:r w:rsidRPr="006E6EFE">
              <w:rPr>
                <w:rFonts w:ascii="Times New Roman" w:hAnsi="Times New Roman"/>
                <w:sz w:val="20"/>
                <w:lang w:val="pt-BR"/>
              </w:rPr>
              <w:t>frontend</w:t>
            </w:r>
            <w:proofErr w:type="spellEnd"/>
            <w:r w:rsidRPr="006E6EFE">
              <w:rPr>
                <w:rFonts w:ascii="Times New Roman" w:hAnsi="Times New Roman"/>
                <w:sz w:val="20"/>
                <w:lang w:val="pt-BR"/>
              </w:rPr>
              <w:t>/</w:t>
            </w:r>
            <w:proofErr w:type="spellStart"/>
            <w:r w:rsidRPr="006E6EFE">
              <w:rPr>
                <w:rFonts w:ascii="Times New Roman" w:hAnsi="Times New Roman"/>
                <w:sz w:val="20"/>
                <w:lang w:val="pt-BR"/>
              </w:rPr>
              <w:t>backend</w:t>
            </w:r>
            <w:proofErr w:type="spellEnd"/>
            <w:r w:rsidRPr="006E6EFE">
              <w:rPr>
                <w:rFonts w:ascii="Times New Roman" w:hAnsi="Times New Roman"/>
                <w:sz w:val="20"/>
                <w:lang w:val="pt-BR"/>
              </w:rPr>
              <w:t xml:space="preserve"> independentes).</w:t>
            </w:r>
          </w:p>
        </w:tc>
      </w:tr>
      <w:tr w:rsidR="00944484" w:rsidRPr="006E6EFE" w14:paraId="2C1C9C56" w14:textId="77777777">
        <w:tc>
          <w:tcPr>
            <w:tcW w:w="850" w:type="dxa"/>
          </w:tcPr>
          <w:p w14:paraId="456C6848" w14:textId="77777777" w:rsidR="00944484" w:rsidRDefault="00975C9C">
            <w:r>
              <w:rPr>
                <w:rFonts w:ascii="Times New Roman" w:hAnsi="Times New Roman"/>
                <w:sz w:val="20"/>
              </w:rPr>
              <w:t>RNF05</w:t>
            </w:r>
          </w:p>
        </w:tc>
        <w:tc>
          <w:tcPr>
            <w:tcW w:w="1984" w:type="dxa"/>
          </w:tcPr>
          <w:p w14:paraId="6AE969D2" w14:textId="77777777" w:rsidR="00944484" w:rsidRDefault="00975C9C">
            <w:r>
              <w:rPr>
                <w:rFonts w:ascii="Times New Roman" w:hAnsi="Times New Roman"/>
                <w:sz w:val="20"/>
              </w:rPr>
              <w:t>Segurança</w:t>
            </w:r>
          </w:p>
        </w:tc>
        <w:tc>
          <w:tcPr>
            <w:tcW w:w="6236" w:type="dxa"/>
          </w:tcPr>
          <w:p w14:paraId="178D8B10" w14:textId="77777777" w:rsidR="00944484" w:rsidRPr="006E6EFE" w:rsidRDefault="00975C9C">
            <w:pPr>
              <w:rPr>
                <w:lang w:val="pt-BR"/>
              </w:rPr>
            </w:pPr>
            <w:r w:rsidRPr="006E6EFE">
              <w:rPr>
                <w:rFonts w:ascii="Times New Roman" w:hAnsi="Times New Roman"/>
                <w:sz w:val="20"/>
                <w:lang w:val="pt-BR"/>
              </w:rPr>
              <w:t xml:space="preserve">Em produção, senhas devem ser armazenadas com </w:t>
            </w:r>
            <w:proofErr w:type="spellStart"/>
            <w:r w:rsidRPr="006E6EFE">
              <w:rPr>
                <w:rFonts w:ascii="Times New Roman" w:hAnsi="Times New Roman"/>
                <w:sz w:val="20"/>
                <w:lang w:val="pt-BR"/>
              </w:rPr>
              <w:t>hash</w:t>
            </w:r>
            <w:proofErr w:type="spellEnd"/>
            <w:r w:rsidRPr="006E6EFE">
              <w:rPr>
                <w:rFonts w:ascii="Times New Roman" w:hAnsi="Times New Roman"/>
                <w:sz w:val="20"/>
                <w:lang w:val="pt-BR"/>
              </w:rPr>
              <w:t xml:space="preserve"> e a API deve validar origens via CORS restrito.</w:t>
            </w:r>
          </w:p>
        </w:tc>
      </w:tr>
      <w:tr w:rsidR="00944484" w:rsidRPr="006E6EFE" w14:paraId="291FD70A" w14:textId="77777777">
        <w:tc>
          <w:tcPr>
            <w:tcW w:w="850" w:type="dxa"/>
          </w:tcPr>
          <w:p w14:paraId="60A65992" w14:textId="77777777" w:rsidR="00944484" w:rsidRDefault="00975C9C">
            <w:r>
              <w:rPr>
                <w:rFonts w:ascii="Times New Roman" w:hAnsi="Times New Roman"/>
                <w:sz w:val="20"/>
              </w:rPr>
              <w:t>RNF06</w:t>
            </w:r>
          </w:p>
        </w:tc>
        <w:tc>
          <w:tcPr>
            <w:tcW w:w="1984" w:type="dxa"/>
          </w:tcPr>
          <w:p w14:paraId="68C71712" w14:textId="77777777" w:rsidR="00944484" w:rsidRDefault="00975C9C">
            <w:r>
              <w:rPr>
                <w:rFonts w:ascii="Times New Roman" w:hAnsi="Times New Roman"/>
                <w:sz w:val="20"/>
              </w:rPr>
              <w:t>Portabilidade</w:t>
            </w:r>
          </w:p>
        </w:tc>
        <w:tc>
          <w:tcPr>
            <w:tcW w:w="6236" w:type="dxa"/>
          </w:tcPr>
          <w:p w14:paraId="38CCEFFF" w14:textId="77777777" w:rsidR="00944484" w:rsidRPr="006E6EFE" w:rsidRDefault="00975C9C">
            <w:pPr>
              <w:rPr>
                <w:lang w:val="pt-BR"/>
              </w:rPr>
            </w:pPr>
            <w:r w:rsidRPr="006E6EFE">
              <w:rPr>
                <w:rFonts w:ascii="Times New Roman" w:hAnsi="Times New Roman"/>
                <w:sz w:val="20"/>
                <w:lang w:val="pt-BR"/>
              </w:rPr>
              <w:t xml:space="preserve">O </w:t>
            </w:r>
            <w:proofErr w:type="spellStart"/>
            <w:r w:rsidRPr="006E6EFE">
              <w:rPr>
                <w:rFonts w:ascii="Times New Roman" w:hAnsi="Times New Roman"/>
                <w:sz w:val="20"/>
                <w:lang w:val="pt-BR"/>
              </w:rPr>
              <w:t>backend</w:t>
            </w:r>
            <w:proofErr w:type="spellEnd"/>
            <w:r w:rsidRPr="006E6EFE">
              <w:rPr>
                <w:rFonts w:ascii="Times New Roman" w:hAnsi="Times New Roman"/>
                <w:sz w:val="20"/>
                <w:lang w:val="pt-BR"/>
              </w:rPr>
              <w:t xml:space="preserve"> deve executar em qualquer sistema operacional com Python 3.10+.</w:t>
            </w:r>
          </w:p>
        </w:tc>
      </w:tr>
    </w:tbl>
    <w:p w14:paraId="45896676" w14:textId="77777777" w:rsidR="00944484" w:rsidRPr="006E6EFE" w:rsidRDefault="00944484">
      <w:pPr>
        <w:rPr>
          <w:lang w:val="pt-BR"/>
        </w:rPr>
      </w:pPr>
    </w:p>
    <w:p w14:paraId="432C8FD0" w14:textId="77777777" w:rsidR="00944484" w:rsidRPr="006E6EFE" w:rsidRDefault="00975C9C">
      <w:pPr>
        <w:rPr>
          <w:lang w:val="pt-BR"/>
        </w:rPr>
      </w:pPr>
      <w:r w:rsidRPr="006E6EFE">
        <w:rPr>
          <w:lang w:val="pt-BR"/>
        </w:rPr>
        <w:br w:type="page"/>
      </w:r>
    </w:p>
    <w:p w14:paraId="1F95FB53" w14:textId="77777777" w:rsidR="00944484" w:rsidRPr="006E6EFE" w:rsidRDefault="00975C9C">
      <w:pPr>
        <w:spacing w:before="240" w:after="120"/>
        <w:rPr>
          <w:lang w:val="pt-BR"/>
        </w:rPr>
      </w:pPr>
      <w:proofErr w:type="gramStart"/>
      <w:r w:rsidRPr="006E6EFE">
        <w:rPr>
          <w:rFonts w:ascii="Times New Roman" w:hAnsi="Times New Roman"/>
          <w:b/>
          <w:sz w:val="24"/>
          <w:lang w:val="pt-BR"/>
        </w:rPr>
        <w:lastRenderedPageBreak/>
        <w:t>9  FUNDAMENTOS</w:t>
      </w:r>
      <w:proofErr w:type="gramEnd"/>
      <w:r w:rsidRPr="006E6EFE">
        <w:rPr>
          <w:rFonts w:ascii="Times New Roman" w:hAnsi="Times New Roman"/>
          <w:b/>
          <w:sz w:val="24"/>
          <w:lang w:val="pt-BR"/>
        </w:rPr>
        <w:t xml:space="preserve"> MATEMÁTICOS APLICADOS</w:t>
      </w:r>
    </w:p>
    <w:p w14:paraId="57D7740C"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sistema Tech </w:t>
      </w:r>
      <w:proofErr w:type="spellStart"/>
      <w:r w:rsidRPr="006E6EFE">
        <w:rPr>
          <w:rFonts w:ascii="Times New Roman" w:hAnsi="Times New Roman"/>
          <w:sz w:val="24"/>
          <w:lang w:val="pt-BR"/>
        </w:rPr>
        <w:t>Wear</w:t>
      </w:r>
      <w:proofErr w:type="spellEnd"/>
      <w:r w:rsidRPr="006E6EFE">
        <w:rPr>
          <w:rFonts w:ascii="Times New Roman" w:hAnsi="Times New Roman"/>
          <w:sz w:val="24"/>
          <w:lang w:val="pt-BR"/>
        </w:rPr>
        <w:t xml:space="preserve"> aplica modelos </w:t>
      </w:r>
      <w:r w:rsidRPr="006E6EFE">
        <w:rPr>
          <w:rFonts w:ascii="Times New Roman" w:hAnsi="Times New Roman"/>
          <w:sz w:val="24"/>
          <w:lang w:val="pt-BR"/>
        </w:rPr>
        <w:t>matemáticos concretos em três domínios distintos: cálculo do custo logístico de frete, estimativa do prazo de entrega e previsão de vendas com controle de estoque. Esta seção detalha as equações implementadas no código-fonte, relacionando cada variável ao seu significado no contexto do negócio.</w:t>
      </w:r>
    </w:p>
    <w:p w14:paraId="7F8BC27A" w14:textId="77777777" w:rsidR="00944484" w:rsidRPr="006E6EFE" w:rsidRDefault="00975C9C">
      <w:pPr>
        <w:spacing w:before="120" w:after="120"/>
        <w:rPr>
          <w:lang w:val="pt-BR"/>
        </w:rPr>
      </w:pPr>
      <w:proofErr w:type="gramStart"/>
      <w:r w:rsidRPr="006E6EFE">
        <w:rPr>
          <w:rFonts w:ascii="Times New Roman" w:hAnsi="Times New Roman"/>
          <w:b/>
          <w:sz w:val="24"/>
          <w:lang w:val="pt-BR"/>
        </w:rPr>
        <w:t>9.1  Cálculo</w:t>
      </w:r>
      <w:proofErr w:type="gramEnd"/>
      <w:r w:rsidRPr="006E6EFE">
        <w:rPr>
          <w:rFonts w:ascii="Times New Roman" w:hAnsi="Times New Roman"/>
          <w:b/>
          <w:sz w:val="24"/>
          <w:lang w:val="pt-BR"/>
        </w:rPr>
        <w:t xml:space="preserve"> de Frete — Modelo Logístico</w:t>
      </w:r>
    </w:p>
    <w:p w14:paraId="2FB0C585" w14:textId="77777777" w:rsidR="00944484" w:rsidRPr="006E6EFE" w:rsidRDefault="00975C9C">
      <w:pPr>
        <w:spacing w:after="120"/>
        <w:ind w:firstLine="709"/>
        <w:jc w:val="both"/>
        <w:rPr>
          <w:lang w:val="pt-BR"/>
        </w:rPr>
      </w:pPr>
      <w:r w:rsidRPr="006E6EFE">
        <w:rPr>
          <w:rFonts w:ascii="Times New Roman" w:hAnsi="Times New Roman"/>
          <w:sz w:val="24"/>
          <w:lang w:val="pt-BR"/>
        </w:rPr>
        <w:t>O módulo frete.html implementa um modelo completo de precificação logística baseado na tabela ANTT (Agência Nacional de Transportes Terrestres), com decomposição em oito etapas encadeadas. Todas as constantes foram extraídas da regulamentação vigente.</w:t>
      </w:r>
    </w:p>
    <w:p w14:paraId="2B965B41" w14:textId="77777777" w:rsidR="00944484" w:rsidRPr="006E6EFE" w:rsidRDefault="00975C9C">
      <w:pPr>
        <w:spacing w:after="120"/>
        <w:ind w:firstLine="709"/>
        <w:jc w:val="both"/>
        <w:rPr>
          <w:lang w:val="pt-BR"/>
        </w:rPr>
      </w:pPr>
      <w:r w:rsidRPr="006E6EFE">
        <w:rPr>
          <w:rFonts w:ascii="Times New Roman" w:hAnsi="Times New Roman"/>
          <w:sz w:val="24"/>
          <w:lang w:val="pt-BR"/>
        </w:rPr>
        <w:t>Etapa 1 — Frete Base ANTT (equação de 1.º grau multiplicativa):</w:t>
      </w:r>
    </w:p>
    <w:p w14:paraId="4237A195" w14:textId="77777777" w:rsidR="00944484" w:rsidRPr="006E6EFE" w:rsidRDefault="00944484">
      <w:pPr>
        <w:rPr>
          <w:lang w:val="pt-BR"/>
        </w:rPr>
      </w:pPr>
    </w:p>
    <w:p w14:paraId="6B3EAA37" w14:textId="77777777" w:rsidR="00944484" w:rsidRPr="006E6EFE" w:rsidRDefault="00975C9C">
      <w:pPr>
        <w:spacing w:after="60"/>
        <w:ind w:left="2268"/>
        <w:rPr>
          <w:lang w:val="pt-BR"/>
        </w:rPr>
      </w:pPr>
      <w:proofErr w:type="spellStart"/>
      <w:r w:rsidRPr="006E6EFE">
        <w:rPr>
          <w:rFonts w:ascii="Courier New" w:hAnsi="Courier New"/>
          <w:sz w:val="20"/>
          <w:lang w:val="pt-BR"/>
        </w:rPr>
        <w:t>Frete_</w:t>
      </w:r>
      <w:proofErr w:type="gramStart"/>
      <w:r w:rsidRPr="006E6EFE">
        <w:rPr>
          <w:rFonts w:ascii="Courier New" w:hAnsi="Courier New"/>
          <w:sz w:val="20"/>
          <w:lang w:val="pt-BR"/>
        </w:rPr>
        <w:t>ANTT</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d  ×  T_ANTT</w:t>
      </w:r>
    </w:p>
    <w:p w14:paraId="5E14FF0F" w14:textId="77777777" w:rsidR="00944484" w:rsidRPr="006E6EFE" w:rsidRDefault="00944484">
      <w:pPr>
        <w:spacing w:after="60"/>
        <w:ind w:left="2268"/>
        <w:rPr>
          <w:lang w:val="pt-BR"/>
        </w:rPr>
      </w:pPr>
    </w:p>
    <w:p w14:paraId="6689BEAF" w14:textId="77777777" w:rsidR="00944484" w:rsidRPr="006E6EFE" w:rsidRDefault="00975C9C">
      <w:pPr>
        <w:spacing w:after="60"/>
        <w:ind w:left="2268"/>
        <w:rPr>
          <w:lang w:val="pt-BR"/>
        </w:rPr>
      </w:pPr>
      <w:r w:rsidRPr="006E6EFE">
        <w:rPr>
          <w:rFonts w:ascii="Courier New" w:hAnsi="Courier New"/>
          <w:sz w:val="20"/>
          <w:lang w:val="pt-BR"/>
        </w:rPr>
        <w:t>onde:</w:t>
      </w:r>
    </w:p>
    <w:p w14:paraId="4D65306A" w14:textId="77777777" w:rsidR="00944484" w:rsidRPr="006E6EFE" w:rsidRDefault="00975C9C">
      <w:pPr>
        <w:spacing w:after="60"/>
        <w:ind w:left="2268"/>
        <w:rPr>
          <w:lang w:val="pt-BR"/>
        </w:rPr>
      </w:pPr>
      <w:r w:rsidRPr="006E6EFE">
        <w:rPr>
          <w:rFonts w:ascii="Courier New" w:hAnsi="Courier New"/>
          <w:sz w:val="20"/>
          <w:lang w:val="pt-BR"/>
        </w:rPr>
        <w:t xml:space="preserve">  d        = distância em quilômetros (km)</w:t>
      </w:r>
    </w:p>
    <w:p w14:paraId="3DFF417A" w14:textId="77777777" w:rsidR="00944484" w:rsidRPr="006E6EFE" w:rsidRDefault="00975C9C">
      <w:pPr>
        <w:spacing w:after="60"/>
        <w:ind w:left="2268"/>
        <w:rPr>
          <w:lang w:val="pt-BR"/>
        </w:rPr>
      </w:pPr>
      <w:r w:rsidRPr="006E6EFE">
        <w:rPr>
          <w:rFonts w:ascii="Courier New" w:hAnsi="Courier New"/>
          <w:sz w:val="20"/>
          <w:lang w:val="pt-BR"/>
        </w:rPr>
        <w:t xml:space="preserve">  T_ANTT   = R$ 3,8866 / </w:t>
      </w:r>
      <w:proofErr w:type="gramStart"/>
      <w:r w:rsidRPr="006E6EFE">
        <w:rPr>
          <w:rFonts w:ascii="Courier New" w:hAnsi="Courier New"/>
          <w:sz w:val="20"/>
          <w:lang w:val="pt-BR"/>
        </w:rPr>
        <w:t>km  (</w:t>
      </w:r>
      <w:proofErr w:type="gramEnd"/>
      <w:r w:rsidRPr="006E6EFE">
        <w:rPr>
          <w:rFonts w:ascii="Courier New" w:hAnsi="Courier New"/>
          <w:sz w:val="20"/>
          <w:lang w:val="pt-BR"/>
        </w:rPr>
        <w:t>tarifa ANTT vigente)</w:t>
      </w:r>
    </w:p>
    <w:p w14:paraId="047FBF8A" w14:textId="77777777" w:rsidR="00944484" w:rsidRPr="006E6EFE" w:rsidRDefault="00944484">
      <w:pPr>
        <w:rPr>
          <w:lang w:val="pt-BR"/>
        </w:rPr>
      </w:pPr>
    </w:p>
    <w:p w14:paraId="33E3B8EC"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Esta é uma equação do 1.º grau multiplicativa da forma y = </w:t>
      </w:r>
      <w:proofErr w:type="spellStart"/>
      <w:r w:rsidRPr="006E6EFE">
        <w:rPr>
          <w:rFonts w:ascii="Times New Roman" w:hAnsi="Times New Roman"/>
          <w:sz w:val="24"/>
          <w:lang w:val="pt-BR"/>
        </w:rPr>
        <w:t>k·x</w:t>
      </w:r>
      <w:proofErr w:type="spellEnd"/>
      <w:r w:rsidRPr="006E6EFE">
        <w:rPr>
          <w:rFonts w:ascii="Times New Roman" w:hAnsi="Times New Roman"/>
          <w:sz w:val="24"/>
          <w:lang w:val="pt-BR"/>
        </w:rPr>
        <w:t>, em que o frete cresce linearmente com a distância. O coeficiente angular k = R$ 3,8866 representa o custo por quilômetro definido pela ANTT.</w:t>
      </w:r>
    </w:p>
    <w:p w14:paraId="4239FA85" w14:textId="77777777" w:rsidR="00944484" w:rsidRPr="006E6EFE" w:rsidRDefault="00975C9C">
      <w:pPr>
        <w:spacing w:after="120"/>
        <w:ind w:firstLine="709"/>
        <w:jc w:val="both"/>
        <w:rPr>
          <w:lang w:val="pt-BR"/>
        </w:rPr>
      </w:pPr>
      <w:r w:rsidRPr="006E6EFE">
        <w:rPr>
          <w:rFonts w:ascii="Times New Roman" w:hAnsi="Times New Roman"/>
          <w:sz w:val="24"/>
          <w:lang w:val="pt-BR"/>
        </w:rPr>
        <w:t>Etapa 2 — Rateio do Valor do Motorista:</w:t>
      </w:r>
    </w:p>
    <w:p w14:paraId="454C906A" w14:textId="77777777" w:rsidR="00944484" w:rsidRPr="006E6EFE" w:rsidRDefault="00944484">
      <w:pPr>
        <w:rPr>
          <w:lang w:val="pt-BR"/>
        </w:rPr>
      </w:pPr>
    </w:p>
    <w:p w14:paraId="254D1304" w14:textId="77777777" w:rsidR="00944484" w:rsidRPr="006E6EFE" w:rsidRDefault="00975C9C">
      <w:pPr>
        <w:spacing w:after="60"/>
        <w:ind w:left="2268"/>
        <w:rPr>
          <w:lang w:val="pt-BR"/>
        </w:rPr>
      </w:pPr>
      <w:proofErr w:type="spellStart"/>
      <w:r w:rsidRPr="006E6EFE">
        <w:rPr>
          <w:rFonts w:ascii="Courier New" w:hAnsi="Courier New"/>
          <w:sz w:val="20"/>
          <w:lang w:val="pt-BR"/>
        </w:rPr>
        <w:t>V_</w:t>
      </w:r>
      <w:proofErr w:type="gramStart"/>
      <w:r w:rsidRPr="006E6EFE">
        <w:rPr>
          <w:rFonts w:ascii="Courier New" w:hAnsi="Courier New"/>
          <w:sz w:val="20"/>
          <w:lang w:val="pt-BR"/>
        </w:rPr>
        <w:t>moto</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Frete_ANTT</w:t>
      </w:r>
      <w:proofErr w:type="spellEnd"/>
      <w:r w:rsidRPr="006E6EFE">
        <w:rPr>
          <w:rFonts w:ascii="Courier New" w:hAnsi="Courier New"/>
          <w:sz w:val="20"/>
          <w:lang w:val="pt-BR"/>
        </w:rPr>
        <w:t xml:space="preserve">  ÷  2</w:t>
      </w:r>
    </w:p>
    <w:p w14:paraId="18DF587F" w14:textId="77777777" w:rsidR="00944484" w:rsidRPr="006E6EFE" w:rsidRDefault="00944484">
      <w:pPr>
        <w:rPr>
          <w:lang w:val="pt-BR"/>
        </w:rPr>
      </w:pPr>
    </w:p>
    <w:p w14:paraId="4B52C405" w14:textId="77777777" w:rsidR="00944484" w:rsidRPr="006E6EFE" w:rsidRDefault="00975C9C">
      <w:pPr>
        <w:spacing w:after="120"/>
        <w:ind w:firstLine="709"/>
        <w:jc w:val="both"/>
        <w:rPr>
          <w:lang w:val="pt-BR"/>
        </w:rPr>
      </w:pPr>
      <w:r w:rsidRPr="006E6EFE">
        <w:rPr>
          <w:rFonts w:ascii="Times New Roman" w:hAnsi="Times New Roman"/>
          <w:sz w:val="24"/>
          <w:lang w:val="pt-BR"/>
        </w:rPr>
        <w:t>Etapa 3 — Cálculo de Pedágio (função de parte inteira):</w:t>
      </w:r>
    </w:p>
    <w:p w14:paraId="4136E363" w14:textId="77777777" w:rsidR="00944484" w:rsidRPr="006E6EFE" w:rsidRDefault="00944484">
      <w:pPr>
        <w:rPr>
          <w:lang w:val="pt-BR"/>
        </w:rPr>
      </w:pPr>
    </w:p>
    <w:p w14:paraId="71BE1232" w14:textId="77777777" w:rsidR="00944484" w:rsidRPr="006E6EFE" w:rsidRDefault="00975C9C">
      <w:pPr>
        <w:spacing w:after="60"/>
        <w:ind w:left="2268"/>
        <w:rPr>
          <w:lang w:val="pt-BR"/>
        </w:rPr>
      </w:pPr>
      <w:proofErr w:type="gramStart"/>
      <w:r w:rsidRPr="006E6EFE">
        <w:rPr>
          <w:rFonts w:ascii="Courier New" w:hAnsi="Courier New"/>
          <w:sz w:val="20"/>
          <w:lang w:val="pt-BR"/>
        </w:rPr>
        <w:t>Pedagio  =</w:t>
      </w:r>
      <w:proofErr w:type="gramEnd"/>
      <w:r w:rsidRPr="006E6EFE">
        <w:rPr>
          <w:rFonts w:ascii="Courier New" w:hAnsi="Courier New"/>
          <w:sz w:val="20"/>
          <w:lang w:val="pt-BR"/>
        </w:rPr>
        <w:t xml:space="preserve">  ⌊d ÷ 100⌋  ×  R$ 20,00</w:t>
      </w:r>
    </w:p>
    <w:p w14:paraId="23CD0213" w14:textId="77777777" w:rsidR="00944484" w:rsidRPr="006E6EFE" w:rsidRDefault="00944484">
      <w:pPr>
        <w:spacing w:after="60"/>
        <w:ind w:left="2268"/>
        <w:rPr>
          <w:lang w:val="pt-BR"/>
        </w:rPr>
      </w:pPr>
    </w:p>
    <w:p w14:paraId="0AD55AC3" w14:textId="77777777" w:rsidR="00944484" w:rsidRPr="006E6EFE" w:rsidRDefault="00975C9C">
      <w:pPr>
        <w:spacing w:after="60"/>
        <w:ind w:left="2268"/>
        <w:rPr>
          <w:lang w:val="pt-BR"/>
        </w:rPr>
      </w:pPr>
      <w:r w:rsidRPr="006E6EFE">
        <w:rPr>
          <w:rFonts w:ascii="Courier New" w:hAnsi="Courier New"/>
          <w:sz w:val="20"/>
          <w:lang w:val="pt-BR"/>
        </w:rPr>
        <w:t xml:space="preserve">Exemplo: d = 430 </w:t>
      </w:r>
      <w:proofErr w:type="gramStart"/>
      <w:r w:rsidRPr="006E6EFE">
        <w:rPr>
          <w:rFonts w:ascii="Courier New" w:hAnsi="Courier New"/>
          <w:sz w:val="20"/>
          <w:lang w:val="pt-BR"/>
        </w:rPr>
        <w:t>km  →</w:t>
      </w:r>
      <w:proofErr w:type="gramEnd"/>
      <w:r w:rsidRPr="006E6EFE">
        <w:rPr>
          <w:rFonts w:ascii="Courier New" w:hAnsi="Courier New"/>
          <w:sz w:val="20"/>
          <w:lang w:val="pt-BR"/>
        </w:rPr>
        <w:t xml:space="preserve">  ⌊430/100⌋ = 4  →  Pedagio = R$ 80,00</w:t>
      </w:r>
    </w:p>
    <w:p w14:paraId="3607A5BC" w14:textId="77777777" w:rsidR="00944484" w:rsidRPr="006E6EFE" w:rsidRDefault="00944484">
      <w:pPr>
        <w:rPr>
          <w:lang w:val="pt-BR"/>
        </w:rPr>
      </w:pPr>
    </w:p>
    <w:p w14:paraId="5E6DEE4B" w14:textId="77777777" w:rsidR="00944484" w:rsidRPr="006E6EFE" w:rsidRDefault="00975C9C">
      <w:pPr>
        <w:spacing w:after="120"/>
        <w:ind w:firstLine="709"/>
        <w:jc w:val="both"/>
        <w:rPr>
          <w:lang w:val="pt-BR"/>
        </w:rPr>
      </w:pPr>
      <w:r w:rsidRPr="006E6EFE">
        <w:rPr>
          <w:rFonts w:ascii="Times New Roman" w:hAnsi="Times New Roman"/>
          <w:sz w:val="24"/>
          <w:lang w:val="pt-BR"/>
        </w:rPr>
        <w:t>Etapa 4 — Impostos (PIS, COFINS e ICMS — alíquota variável por UF):</w:t>
      </w:r>
    </w:p>
    <w:p w14:paraId="3A5B9AA6" w14:textId="77777777" w:rsidR="00944484" w:rsidRPr="006E6EFE" w:rsidRDefault="00944484">
      <w:pPr>
        <w:rPr>
          <w:lang w:val="pt-BR"/>
        </w:rPr>
      </w:pPr>
    </w:p>
    <w:p w14:paraId="67489F41" w14:textId="77777777" w:rsidR="00944484" w:rsidRPr="006E6EFE" w:rsidRDefault="00975C9C">
      <w:pPr>
        <w:spacing w:after="60"/>
        <w:ind w:left="2268"/>
        <w:rPr>
          <w:lang w:val="pt-BR"/>
        </w:rPr>
      </w:pPr>
      <w:r w:rsidRPr="006E6EFE">
        <w:rPr>
          <w:rFonts w:ascii="Courier New" w:hAnsi="Courier New"/>
          <w:sz w:val="20"/>
          <w:lang w:val="pt-BR"/>
        </w:rPr>
        <w:t xml:space="preserve">PIS      </w:t>
      </w:r>
      <w:proofErr w:type="gramStart"/>
      <w:r w:rsidRPr="006E6EFE">
        <w:rPr>
          <w:rFonts w:ascii="Courier New" w:hAnsi="Courier New"/>
          <w:sz w:val="20"/>
          <w:lang w:val="pt-BR"/>
        </w:rPr>
        <w:t xml:space="preserve">=  </w:t>
      </w:r>
      <w:proofErr w:type="spellStart"/>
      <w:r w:rsidRPr="006E6EFE">
        <w:rPr>
          <w:rFonts w:ascii="Courier New" w:hAnsi="Courier New"/>
          <w:sz w:val="20"/>
          <w:lang w:val="pt-BR"/>
        </w:rPr>
        <w:t>V</w:t>
      </w:r>
      <w:proofErr w:type="gramEnd"/>
      <w:r w:rsidRPr="006E6EFE">
        <w:rPr>
          <w:rFonts w:ascii="Courier New" w:hAnsi="Courier New"/>
          <w:sz w:val="20"/>
          <w:lang w:val="pt-BR"/>
        </w:rPr>
        <w:t>_moto</w:t>
      </w:r>
      <w:proofErr w:type="spellEnd"/>
      <w:r w:rsidRPr="006E6EFE">
        <w:rPr>
          <w:rFonts w:ascii="Courier New" w:hAnsi="Courier New"/>
          <w:sz w:val="20"/>
          <w:lang w:val="pt-BR"/>
        </w:rPr>
        <w:t xml:space="preserve">  ×  0,0165   (alíquota federal 1,65%)</w:t>
      </w:r>
    </w:p>
    <w:p w14:paraId="68126F5B" w14:textId="77777777" w:rsidR="00944484" w:rsidRPr="006E6EFE" w:rsidRDefault="00975C9C">
      <w:pPr>
        <w:spacing w:after="60"/>
        <w:ind w:left="2268"/>
        <w:rPr>
          <w:lang w:val="pt-BR"/>
        </w:rPr>
      </w:pPr>
      <w:r w:rsidRPr="006E6EFE">
        <w:rPr>
          <w:rFonts w:ascii="Courier New" w:hAnsi="Courier New"/>
          <w:sz w:val="20"/>
          <w:lang w:val="pt-BR"/>
        </w:rPr>
        <w:lastRenderedPageBreak/>
        <w:t xml:space="preserve">COFINS   </w:t>
      </w:r>
      <w:proofErr w:type="gramStart"/>
      <w:r w:rsidRPr="006E6EFE">
        <w:rPr>
          <w:rFonts w:ascii="Courier New" w:hAnsi="Courier New"/>
          <w:sz w:val="20"/>
          <w:lang w:val="pt-BR"/>
        </w:rPr>
        <w:t xml:space="preserve">=  </w:t>
      </w:r>
      <w:proofErr w:type="spellStart"/>
      <w:r w:rsidRPr="006E6EFE">
        <w:rPr>
          <w:rFonts w:ascii="Courier New" w:hAnsi="Courier New"/>
          <w:sz w:val="20"/>
          <w:lang w:val="pt-BR"/>
        </w:rPr>
        <w:t>V</w:t>
      </w:r>
      <w:proofErr w:type="gramEnd"/>
      <w:r w:rsidRPr="006E6EFE">
        <w:rPr>
          <w:rFonts w:ascii="Courier New" w:hAnsi="Courier New"/>
          <w:sz w:val="20"/>
          <w:lang w:val="pt-BR"/>
        </w:rPr>
        <w:t>_moto</w:t>
      </w:r>
      <w:proofErr w:type="spellEnd"/>
      <w:r w:rsidRPr="006E6EFE">
        <w:rPr>
          <w:rFonts w:ascii="Courier New" w:hAnsi="Courier New"/>
          <w:sz w:val="20"/>
          <w:lang w:val="pt-BR"/>
        </w:rPr>
        <w:t xml:space="preserve">  ×  0,0760   (alíquota federal 7,60%)</w:t>
      </w:r>
    </w:p>
    <w:p w14:paraId="2646E1BC" w14:textId="77777777" w:rsidR="00944484" w:rsidRPr="006E6EFE" w:rsidRDefault="00975C9C">
      <w:pPr>
        <w:spacing w:after="60"/>
        <w:ind w:left="2268"/>
        <w:rPr>
          <w:lang w:val="pt-BR"/>
        </w:rPr>
      </w:pPr>
      <w:r w:rsidRPr="006E6EFE">
        <w:rPr>
          <w:rFonts w:ascii="Courier New" w:hAnsi="Courier New"/>
          <w:sz w:val="20"/>
          <w:lang w:val="pt-BR"/>
        </w:rPr>
        <w:t xml:space="preserve">ICMS     </w:t>
      </w:r>
      <w:proofErr w:type="gramStart"/>
      <w:r w:rsidRPr="006E6EFE">
        <w:rPr>
          <w:rFonts w:ascii="Courier New" w:hAnsi="Courier New"/>
          <w:sz w:val="20"/>
          <w:lang w:val="pt-BR"/>
        </w:rPr>
        <w:t xml:space="preserve">=  </w:t>
      </w:r>
      <w:proofErr w:type="spellStart"/>
      <w:r w:rsidRPr="006E6EFE">
        <w:rPr>
          <w:rFonts w:ascii="Courier New" w:hAnsi="Courier New"/>
          <w:sz w:val="20"/>
          <w:lang w:val="pt-BR"/>
        </w:rPr>
        <w:t>V</w:t>
      </w:r>
      <w:proofErr w:type="gramEnd"/>
      <w:r w:rsidRPr="006E6EFE">
        <w:rPr>
          <w:rFonts w:ascii="Courier New" w:hAnsi="Courier New"/>
          <w:sz w:val="20"/>
          <w:lang w:val="pt-BR"/>
        </w:rPr>
        <w:t>_moto</w:t>
      </w:r>
      <w:proofErr w:type="spellEnd"/>
      <w:r w:rsidRPr="006E6EFE">
        <w:rPr>
          <w:rFonts w:ascii="Courier New" w:hAnsi="Courier New"/>
          <w:sz w:val="20"/>
          <w:lang w:val="pt-BR"/>
        </w:rPr>
        <w:t xml:space="preserve">  ×  </w:t>
      </w:r>
      <w:r>
        <w:rPr>
          <w:rFonts w:ascii="Courier New" w:hAnsi="Courier New"/>
          <w:sz w:val="20"/>
        </w:rPr>
        <w:t>α</w:t>
      </w:r>
      <w:r w:rsidRPr="006E6EFE">
        <w:rPr>
          <w:rFonts w:ascii="Courier New" w:hAnsi="Courier New"/>
          <w:sz w:val="20"/>
          <w:lang w:val="pt-BR"/>
        </w:rPr>
        <w:t>_ICMS</w:t>
      </w:r>
    </w:p>
    <w:p w14:paraId="084E9D73" w14:textId="77777777" w:rsidR="00944484" w:rsidRPr="006E6EFE" w:rsidRDefault="00944484">
      <w:pPr>
        <w:spacing w:after="60"/>
        <w:ind w:left="2268"/>
        <w:rPr>
          <w:lang w:val="pt-BR"/>
        </w:rPr>
      </w:pPr>
    </w:p>
    <w:p w14:paraId="4AFB0870" w14:textId="77777777" w:rsidR="00944484" w:rsidRPr="006E6EFE" w:rsidRDefault="00975C9C">
      <w:pPr>
        <w:spacing w:after="60"/>
        <w:ind w:left="2268"/>
        <w:rPr>
          <w:lang w:val="pt-BR"/>
        </w:rPr>
      </w:pPr>
      <w:r>
        <w:rPr>
          <w:rFonts w:ascii="Courier New" w:hAnsi="Courier New"/>
          <w:sz w:val="20"/>
        </w:rPr>
        <w:t>α</w:t>
      </w:r>
      <w:r w:rsidRPr="006E6EFE">
        <w:rPr>
          <w:rFonts w:ascii="Courier New" w:hAnsi="Courier New"/>
          <w:sz w:val="20"/>
          <w:lang w:val="pt-BR"/>
        </w:rPr>
        <w:t xml:space="preserve">_ICMS   </w:t>
      </w:r>
      <w:proofErr w:type="gramStart"/>
      <w:r w:rsidRPr="006E6EFE">
        <w:rPr>
          <w:rFonts w:ascii="Courier New" w:hAnsi="Courier New"/>
          <w:sz w:val="20"/>
          <w:lang w:val="pt-BR"/>
        </w:rPr>
        <w:t>=  0</w:t>
      </w:r>
      <w:proofErr w:type="gramEnd"/>
      <w:r w:rsidRPr="006E6EFE">
        <w:rPr>
          <w:rFonts w:ascii="Courier New" w:hAnsi="Courier New"/>
          <w:sz w:val="20"/>
          <w:lang w:val="pt-BR"/>
        </w:rPr>
        <w:t>,07  (frete interestadual para regiões N/NE/CO/SE²)</w:t>
      </w:r>
    </w:p>
    <w:p w14:paraId="1B7F8B5A" w14:textId="77777777" w:rsidR="00944484" w:rsidRPr="006E6EFE" w:rsidRDefault="00975C9C">
      <w:pPr>
        <w:spacing w:after="60"/>
        <w:ind w:left="2268"/>
        <w:rPr>
          <w:lang w:val="pt-BR"/>
        </w:rPr>
      </w:pPr>
      <w:r w:rsidRPr="006E6EFE">
        <w:rPr>
          <w:rFonts w:ascii="Courier New" w:hAnsi="Courier New"/>
          <w:sz w:val="20"/>
          <w:lang w:val="pt-BR"/>
        </w:rPr>
        <w:t xml:space="preserve">           0,</w:t>
      </w:r>
      <w:proofErr w:type="gramStart"/>
      <w:r w:rsidRPr="006E6EFE">
        <w:rPr>
          <w:rFonts w:ascii="Courier New" w:hAnsi="Courier New"/>
          <w:sz w:val="20"/>
          <w:lang w:val="pt-BR"/>
        </w:rPr>
        <w:t>12  (</w:t>
      </w:r>
      <w:proofErr w:type="gramEnd"/>
      <w:r w:rsidRPr="006E6EFE">
        <w:rPr>
          <w:rFonts w:ascii="Courier New" w:hAnsi="Courier New"/>
          <w:sz w:val="20"/>
          <w:lang w:val="pt-BR"/>
        </w:rPr>
        <w:t>frete interno ou estados de maior alíquota: SP, RJ, MG, SC, PR)</w:t>
      </w:r>
    </w:p>
    <w:p w14:paraId="0711CD4C" w14:textId="77777777" w:rsidR="00944484" w:rsidRPr="006E6EFE" w:rsidRDefault="00944484">
      <w:pPr>
        <w:rPr>
          <w:lang w:val="pt-BR"/>
        </w:rPr>
      </w:pPr>
    </w:p>
    <w:p w14:paraId="50FD88AB" w14:textId="77777777" w:rsidR="00944484" w:rsidRPr="006E6EFE" w:rsidRDefault="00975C9C">
      <w:pPr>
        <w:spacing w:after="120"/>
        <w:ind w:firstLine="709"/>
        <w:jc w:val="both"/>
        <w:rPr>
          <w:lang w:val="pt-BR"/>
        </w:rPr>
      </w:pPr>
      <w:r w:rsidRPr="006E6EFE">
        <w:rPr>
          <w:rFonts w:ascii="Times New Roman" w:hAnsi="Times New Roman"/>
          <w:sz w:val="24"/>
          <w:lang w:val="pt-BR"/>
        </w:rPr>
        <w:t>Etapa 5 — Agregação dos impostos:</w:t>
      </w:r>
    </w:p>
    <w:p w14:paraId="2970DA78" w14:textId="77777777" w:rsidR="00944484" w:rsidRPr="006E6EFE" w:rsidRDefault="00944484">
      <w:pPr>
        <w:rPr>
          <w:lang w:val="pt-BR"/>
        </w:rPr>
      </w:pPr>
    </w:p>
    <w:p w14:paraId="6979F8F8" w14:textId="77777777" w:rsidR="00944484" w:rsidRPr="006E6EFE" w:rsidRDefault="00975C9C">
      <w:pPr>
        <w:spacing w:after="60"/>
        <w:ind w:left="2268"/>
        <w:rPr>
          <w:lang w:val="pt-BR"/>
        </w:rPr>
      </w:pPr>
      <w:proofErr w:type="spellStart"/>
      <w:r w:rsidRPr="006E6EFE">
        <w:rPr>
          <w:rFonts w:ascii="Courier New" w:hAnsi="Courier New"/>
          <w:sz w:val="20"/>
          <w:lang w:val="pt-BR"/>
        </w:rPr>
        <w:t>TotalImp</w:t>
      </w:r>
      <w:proofErr w:type="spellEnd"/>
      <w:r w:rsidRPr="006E6EFE">
        <w:rPr>
          <w:rFonts w:ascii="Courier New" w:hAnsi="Courier New"/>
          <w:sz w:val="20"/>
          <w:lang w:val="pt-BR"/>
        </w:rPr>
        <w:t xml:space="preserve">   </w:t>
      </w:r>
      <w:proofErr w:type="gramStart"/>
      <w:r w:rsidRPr="006E6EFE">
        <w:rPr>
          <w:rFonts w:ascii="Courier New" w:hAnsi="Courier New"/>
          <w:sz w:val="20"/>
          <w:lang w:val="pt-BR"/>
        </w:rPr>
        <w:t>=  ICMS</w:t>
      </w:r>
      <w:proofErr w:type="gramEnd"/>
      <w:r w:rsidRPr="006E6EFE">
        <w:rPr>
          <w:rFonts w:ascii="Courier New" w:hAnsi="Courier New"/>
          <w:sz w:val="20"/>
          <w:lang w:val="pt-BR"/>
        </w:rPr>
        <w:t xml:space="preserve">  +  PIS  +  COFINS</w:t>
      </w:r>
    </w:p>
    <w:p w14:paraId="075137F6" w14:textId="77777777" w:rsidR="00944484" w:rsidRPr="006E6EFE" w:rsidRDefault="00975C9C">
      <w:pPr>
        <w:spacing w:after="60"/>
        <w:ind w:left="2268"/>
        <w:rPr>
          <w:lang w:val="pt-BR"/>
        </w:rPr>
      </w:pPr>
      <w:proofErr w:type="spellStart"/>
      <w:r w:rsidRPr="006E6EFE">
        <w:rPr>
          <w:rFonts w:ascii="Courier New" w:hAnsi="Courier New"/>
          <w:sz w:val="20"/>
          <w:lang w:val="pt-BR"/>
        </w:rPr>
        <w:t>Frete_</w:t>
      </w:r>
      <w:proofErr w:type="gramStart"/>
      <w:r w:rsidRPr="006E6EFE">
        <w:rPr>
          <w:rFonts w:ascii="Courier New" w:hAnsi="Courier New"/>
          <w:sz w:val="20"/>
          <w:lang w:val="pt-BR"/>
        </w:rPr>
        <w:t>imp</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V_moto</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TotalImp</w:t>
      </w:r>
      <w:proofErr w:type="spellEnd"/>
    </w:p>
    <w:p w14:paraId="51DC8121" w14:textId="77777777" w:rsidR="00944484" w:rsidRPr="006E6EFE" w:rsidRDefault="00944484">
      <w:pPr>
        <w:rPr>
          <w:lang w:val="pt-BR"/>
        </w:rPr>
      </w:pPr>
    </w:p>
    <w:p w14:paraId="1352A1A3" w14:textId="77777777" w:rsidR="00944484" w:rsidRPr="006E6EFE" w:rsidRDefault="00975C9C">
      <w:pPr>
        <w:spacing w:after="120"/>
        <w:ind w:firstLine="709"/>
        <w:jc w:val="both"/>
        <w:rPr>
          <w:lang w:val="pt-BR"/>
        </w:rPr>
      </w:pPr>
      <w:r w:rsidRPr="006E6EFE">
        <w:rPr>
          <w:rFonts w:ascii="Times New Roman" w:hAnsi="Times New Roman"/>
          <w:sz w:val="24"/>
          <w:lang w:val="pt-BR"/>
        </w:rPr>
        <w:t>Etapa 6 — Frete final da viagem (margem de seguro + descarga fixa):</w:t>
      </w:r>
    </w:p>
    <w:p w14:paraId="640FAB1A" w14:textId="77777777" w:rsidR="00944484" w:rsidRPr="006E6EFE" w:rsidRDefault="00944484">
      <w:pPr>
        <w:rPr>
          <w:lang w:val="pt-BR"/>
        </w:rPr>
      </w:pPr>
    </w:p>
    <w:p w14:paraId="4823E9D3" w14:textId="77777777" w:rsidR="00944484" w:rsidRPr="006E6EFE" w:rsidRDefault="00975C9C">
      <w:pPr>
        <w:spacing w:after="60"/>
        <w:ind w:left="2268"/>
        <w:rPr>
          <w:lang w:val="pt-BR"/>
        </w:rPr>
      </w:pPr>
      <w:proofErr w:type="spellStart"/>
      <w:r w:rsidRPr="006E6EFE">
        <w:rPr>
          <w:rFonts w:ascii="Courier New" w:hAnsi="Courier New"/>
          <w:sz w:val="20"/>
          <w:lang w:val="pt-BR"/>
        </w:rPr>
        <w:t>Frete_</w:t>
      </w:r>
      <w:proofErr w:type="gramStart"/>
      <w:r w:rsidRPr="006E6EFE">
        <w:rPr>
          <w:rFonts w:ascii="Courier New" w:hAnsi="Courier New"/>
          <w:sz w:val="20"/>
          <w:lang w:val="pt-BR"/>
        </w:rPr>
        <w:t>final</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Frete_imp</w:t>
      </w:r>
      <w:proofErr w:type="spellEnd"/>
      <w:r w:rsidRPr="006E6EFE">
        <w:rPr>
          <w:rFonts w:ascii="Courier New" w:hAnsi="Courier New"/>
          <w:sz w:val="20"/>
          <w:lang w:val="pt-BR"/>
        </w:rPr>
        <w:t xml:space="preserve">  ×  1,3015)  +  Pedagio  +  436,39</w:t>
      </w:r>
    </w:p>
    <w:p w14:paraId="24CE1447" w14:textId="77777777" w:rsidR="00944484" w:rsidRPr="006E6EFE" w:rsidRDefault="00944484">
      <w:pPr>
        <w:spacing w:after="60"/>
        <w:ind w:left="2268"/>
        <w:rPr>
          <w:lang w:val="pt-BR"/>
        </w:rPr>
      </w:pPr>
    </w:p>
    <w:p w14:paraId="10ECAC5B" w14:textId="77777777" w:rsidR="00944484" w:rsidRPr="006E6EFE" w:rsidRDefault="00975C9C">
      <w:pPr>
        <w:spacing w:after="60"/>
        <w:ind w:left="2268"/>
        <w:rPr>
          <w:lang w:val="pt-BR"/>
        </w:rPr>
      </w:pPr>
      <w:r w:rsidRPr="006E6EFE">
        <w:rPr>
          <w:rFonts w:ascii="Courier New" w:hAnsi="Courier New"/>
          <w:sz w:val="20"/>
          <w:lang w:val="pt-BR"/>
        </w:rPr>
        <w:t>onde:</w:t>
      </w:r>
    </w:p>
    <w:p w14:paraId="629CDA40" w14:textId="77777777" w:rsidR="00944484" w:rsidRPr="006E6EFE" w:rsidRDefault="00975C9C">
      <w:pPr>
        <w:spacing w:after="60"/>
        <w:ind w:left="2268"/>
        <w:rPr>
          <w:lang w:val="pt-BR"/>
        </w:rPr>
      </w:pPr>
      <w:r w:rsidRPr="006E6EFE">
        <w:rPr>
          <w:rFonts w:ascii="Courier New" w:hAnsi="Courier New"/>
          <w:sz w:val="20"/>
          <w:lang w:val="pt-BR"/>
        </w:rPr>
        <w:t xml:space="preserve">  1,</w:t>
      </w:r>
      <w:proofErr w:type="gramStart"/>
      <w:r w:rsidRPr="006E6EFE">
        <w:rPr>
          <w:rFonts w:ascii="Courier New" w:hAnsi="Courier New"/>
          <w:sz w:val="20"/>
          <w:lang w:val="pt-BR"/>
        </w:rPr>
        <w:t>3015  =</w:t>
      </w:r>
      <w:proofErr w:type="gramEnd"/>
      <w:r w:rsidRPr="006E6EFE">
        <w:rPr>
          <w:rFonts w:ascii="Courier New" w:hAnsi="Courier New"/>
          <w:sz w:val="20"/>
          <w:lang w:val="pt-BR"/>
        </w:rPr>
        <w:t xml:space="preserve">  margem operacional (30%) + seguro de carga (0,15%)</w:t>
      </w:r>
    </w:p>
    <w:p w14:paraId="366DB61F" w14:textId="77777777" w:rsidR="00944484" w:rsidRPr="006E6EFE" w:rsidRDefault="00975C9C">
      <w:pPr>
        <w:spacing w:after="60"/>
        <w:ind w:left="2268"/>
        <w:rPr>
          <w:lang w:val="pt-BR"/>
        </w:rPr>
      </w:pPr>
      <w:r w:rsidRPr="006E6EFE">
        <w:rPr>
          <w:rFonts w:ascii="Courier New" w:hAnsi="Courier New"/>
          <w:sz w:val="20"/>
          <w:lang w:val="pt-BR"/>
        </w:rPr>
        <w:t xml:space="preserve">  436,</w:t>
      </w:r>
      <w:proofErr w:type="gramStart"/>
      <w:r w:rsidRPr="006E6EFE">
        <w:rPr>
          <w:rFonts w:ascii="Courier New" w:hAnsi="Courier New"/>
          <w:sz w:val="20"/>
          <w:lang w:val="pt-BR"/>
        </w:rPr>
        <w:t>39  =</w:t>
      </w:r>
      <w:proofErr w:type="gramEnd"/>
      <w:r w:rsidRPr="006E6EFE">
        <w:rPr>
          <w:rFonts w:ascii="Courier New" w:hAnsi="Courier New"/>
          <w:sz w:val="20"/>
          <w:lang w:val="pt-BR"/>
        </w:rPr>
        <w:t xml:space="preserve">  custo fixo de descarga em R$</w:t>
      </w:r>
    </w:p>
    <w:p w14:paraId="29F09A2E" w14:textId="77777777" w:rsidR="00944484" w:rsidRPr="006E6EFE" w:rsidRDefault="00944484">
      <w:pPr>
        <w:rPr>
          <w:lang w:val="pt-BR"/>
        </w:rPr>
      </w:pPr>
    </w:p>
    <w:p w14:paraId="0E57A52A" w14:textId="77777777" w:rsidR="00944484" w:rsidRPr="006E6EFE" w:rsidRDefault="00975C9C">
      <w:pPr>
        <w:spacing w:after="120"/>
        <w:ind w:firstLine="709"/>
        <w:jc w:val="both"/>
        <w:rPr>
          <w:lang w:val="pt-BR"/>
        </w:rPr>
      </w:pPr>
      <w:r w:rsidRPr="006E6EFE">
        <w:rPr>
          <w:rFonts w:ascii="Times New Roman" w:hAnsi="Times New Roman"/>
          <w:sz w:val="24"/>
          <w:lang w:val="pt-BR"/>
        </w:rPr>
        <w:t>Etapa 7 — Volume real da carga (soma ponderada):</w:t>
      </w:r>
    </w:p>
    <w:p w14:paraId="5367F68D" w14:textId="77777777" w:rsidR="00944484" w:rsidRPr="006E6EFE" w:rsidRDefault="00944484">
      <w:pPr>
        <w:rPr>
          <w:lang w:val="pt-BR"/>
        </w:rPr>
      </w:pPr>
    </w:p>
    <w:p w14:paraId="566A6533" w14:textId="77777777" w:rsidR="00944484" w:rsidRPr="006E6EFE" w:rsidRDefault="00975C9C">
      <w:pPr>
        <w:spacing w:after="60"/>
        <w:ind w:left="2268"/>
        <w:rPr>
          <w:lang w:val="pt-BR"/>
        </w:rPr>
      </w:pPr>
      <w:proofErr w:type="spellStart"/>
      <w:r w:rsidRPr="006E6EFE">
        <w:rPr>
          <w:rFonts w:ascii="Courier New" w:hAnsi="Courier New"/>
          <w:sz w:val="20"/>
          <w:lang w:val="pt-BR"/>
        </w:rPr>
        <w:t>V_</w:t>
      </w:r>
      <w:proofErr w:type="gramStart"/>
      <w:r w:rsidRPr="006E6EFE">
        <w:rPr>
          <w:rFonts w:ascii="Courier New" w:hAnsi="Courier New"/>
          <w:sz w:val="20"/>
          <w:lang w:val="pt-BR"/>
        </w:rPr>
        <w:t>real</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r>
        <w:rPr>
          <w:rFonts w:ascii="Courier New" w:hAnsi="Courier New"/>
          <w:sz w:val="20"/>
        </w:rPr>
        <w:t>Σ</w:t>
      </w:r>
      <w:r w:rsidRPr="006E6EFE">
        <w:rPr>
          <w:rFonts w:ascii="Courier New" w:hAnsi="Courier New"/>
          <w:sz w:val="20"/>
          <w:lang w:val="pt-BR"/>
        </w:rPr>
        <w:t xml:space="preserve"> ( </w:t>
      </w:r>
      <w:proofErr w:type="spellStart"/>
      <w:r w:rsidRPr="006E6EFE">
        <w:rPr>
          <w:rFonts w:ascii="Courier New" w:hAnsi="Courier New"/>
          <w:sz w:val="20"/>
          <w:lang w:val="pt-BR"/>
        </w:rPr>
        <w:t>vol_i</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qtd_i</w:t>
      </w:r>
      <w:proofErr w:type="spellEnd"/>
      <w:r w:rsidRPr="006E6EFE">
        <w:rPr>
          <w:rFonts w:ascii="Courier New" w:hAnsi="Courier New"/>
          <w:sz w:val="20"/>
          <w:lang w:val="pt-BR"/>
        </w:rPr>
        <w:t xml:space="preserve"> )   para cada item i do pedido</w:t>
      </w:r>
    </w:p>
    <w:p w14:paraId="4AB93789" w14:textId="77777777" w:rsidR="00944484" w:rsidRPr="006E6EFE" w:rsidRDefault="00944484">
      <w:pPr>
        <w:spacing w:after="60"/>
        <w:ind w:left="2268"/>
        <w:rPr>
          <w:lang w:val="pt-BR"/>
        </w:rPr>
      </w:pPr>
    </w:p>
    <w:p w14:paraId="3E944CB9" w14:textId="77777777" w:rsidR="00944484" w:rsidRPr="006E6EFE" w:rsidRDefault="00975C9C">
      <w:pPr>
        <w:spacing w:after="60"/>
        <w:ind w:left="2268"/>
        <w:rPr>
          <w:lang w:val="pt-BR"/>
        </w:rPr>
      </w:pPr>
      <w:r w:rsidRPr="006E6EFE">
        <w:rPr>
          <w:rFonts w:ascii="Courier New" w:hAnsi="Courier New"/>
          <w:sz w:val="20"/>
          <w:lang w:val="pt-BR"/>
        </w:rPr>
        <w:t>Volumes unitários por tipo de peça:</w:t>
      </w:r>
    </w:p>
    <w:p w14:paraId="5A5039C2" w14:textId="77777777" w:rsidR="00944484" w:rsidRPr="006E6EFE" w:rsidRDefault="00975C9C">
      <w:pPr>
        <w:spacing w:after="60"/>
        <w:ind w:left="2268"/>
        <w:rPr>
          <w:lang w:val="pt-BR"/>
        </w:rPr>
      </w:pPr>
      <w:r w:rsidRPr="006E6EFE">
        <w:rPr>
          <w:rFonts w:ascii="Courier New" w:hAnsi="Courier New"/>
          <w:sz w:val="20"/>
          <w:lang w:val="pt-BR"/>
        </w:rPr>
        <w:t xml:space="preserve">  Camiseta / Acessório (</w:t>
      </w:r>
      <w:proofErr w:type="spellStart"/>
      <w:r w:rsidRPr="006E6EFE">
        <w:rPr>
          <w:rFonts w:ascii="Courier New" w:hAnsi="Courier New"/>
          <w:sz w:val="20"/>
          <w:lang w:val="pt-BR"/>
        </w:rPr>
        <w:t>Polymailer</w:t>
      </w:r>
      <w:proofErr w:type="spellEnd"/>
      <w:proofErr w:type="gramStart"/>
      <w:r w:rsidRPr="006E6EFE">
        <w:rPr>
          <w:rFonts w:ascii="Courier New" w:hAnsi="Courier New"/>
          <w:sz w:val="20"/>
          <w:lang w:val="pt-BR"/>
        </w:rPr>
        <w:t>) :</w:t>
      </w:r>
      <w:proofErr w:type="gramEnd"/>
      <w:r w:rsidRPr="006E6EFE">
        <w:rPr>
          <w:rFonts w:ascii="Courier New" w:hAnsi="Courier New"/>
          <w:sz w:val="20"/>
          <w:lang w:val="pt-BR"/>
        </w:rPr>
        <w:t xml:space="preserve">  0,005 m³  /  0,002 m³</w:t>
      </w:r>
    </w:p>
    <w:p w14:paraId="52C4BE89" w14:textId="77777777" w:rsidR="00944484" w:rsidRDefault="00975C9C">
      <w:pPr>
        <w:spacing w:after="60"/>
        <w:ind w:left="2268"/>
      </w:pPr>
      <w:r w:rsidRPr="006E6EFE">
        <w:rPr>
          <w:rFonts w:ascii="Courier New" w:hAnsi="Courier New"/>
          <w:sz w:val="20"/>
          <w:lang w:val="pt-BR"/>
        </w:rPr>
        <w:t xml:space="preserve">  </w:t>
      </w:r>
      <w:r>
        <w:rPr>
          <w:rFonts w:ascii="Courier New" w:hAnsi="Courier New"/>
          <w:sz w:val="20"/>
        </w:rPr>
        <w:t xml:space="preserve">Short / </w:t>
      </w:r>
      <w:proofErr w:type="spellStart"/>
      <w:r>
        <w:rPr>
          <w:rFonts w:ascii="Courier New" w:hAnsi="Courier New"/>
          <w:sz w:val="20"/>
        </w:rPr>
        <w:t>Calça</w:t>
      </w:r>
      <w:proofErr w:type="spellEnd"/>
      <w:r>
        <w:rPr>
          <w:rFonts w:ascii="Courier New" w:hAnsi="Courier New"/>
          <w:sz w:val="20"/>
        </w:rPr>
        <w:t xml:space="preserve"> / Legging         </w:t>
      </w:r>
      <w:proofErr w:type="gramStart"/>
      <w:r>
        <w:rPr>
          <w:rFonts w:ascii="Courier New" w:hAnsi="Courier New"/>
          <w:sz w:val="20"/>
        </w:rPr>
        <w:t xml:space="preserve">  :</w:t>
      </w:r>
      <w:proofErr w:type="gramEnd"/>
      <w:r>
        <w:rPr>
          <w:rFonts w:ascii="Courier New" w:hAnsi="Courier New"/>
          <w:sz w:val="20"/>
        </w:rPr>
        <w:t xml:space="preserve">  0,0075 m³</w:t>
      </w:r>
    </w:p>
    <w:p w14:paraId="60CE7FA9" w14:textId="77777777" w:rsidR="00944484" w:rsidRDefault="00975C9C">
      <w:pPr>
        <w:spacing w:after="60"/>
        <w:ind w:left="2268"/>
      </w:pPr>
      <w:r>
        <w:rPr>
          <w:rFonts w:ascii="Courier New" w:hAnsi="Courier New"/>
          <w:sz w:val="20"/>
        </w:rPr>
        <w:t xml:space="preserve">  Moletom / Jaqueta                 :  0,012 m³  /  0,015 m³</w:t>
      </w:r>
    </w:p>
    <w:p w14:paraId="6D0453D4" w14:textId="77777777" w:rsidR="00944484" w:rsidRPr="006E6EFE" w:rsidRDefault="00975C9C">
      <w:pPr>
        <w:spacing w:after="60"/>
        <w:ind w:left="2268"/>
        <w:rPr>
          <w:lang w:val="pt-BR"/>
        </w:rPr>
      </w:pPr>
      <w:r>
        <w:rPr>
          <w:rFonts w:ascii="Courier New" w:hAnsi="Courier New"/>
          <w:sz w:val="20"/>
        </w:rPr>
        <w:t xml:space="preserve">  </w:t>
      </w:r>
      <w:r w:rsidRPr="006E6EFE">
        <w:rPr>
          <w:rFonts w:ascii="Courier New" w:hAnsi="Courier New"/>
          <w:sz w:val="20"/>
          <w:lang w:val="pt-BR"/>
        </w:rPr>
        <w:t xml:space="preserve">Tênis                           </w:t>
      </w:r>
      <w:proofErr w:type="gramStart"/>
      <w:r w:rsidRPr="006E6EFE">
        <w:rPr>
          <w:rFonts w:ascii="Courier New" w:hAnsi="Courier New"/>
          <w:sz w:val="20"/>
          <w:lang w:val="pt-BR"/>
        </w:rPr>
        <w:t xml:space="preserve">  :</w:t>
      </w:r>
      <w:proofErr w:type="gramEnd"/>
      <w:r w:rsidRPr="006E6EFE">
        <w:rPr>
          <w:rFonts w:ascii="Courier New" w:hAnsi="Courier New"/>
          <w:sz w:val="20"/>
          <w:lang w:val="pt-BR"/>
        </w:rPr>
        <w:t xml:space="preserve">  0,020 m³</w:t>
      </w:r>
    </w:p>
    <w:p w14:paraId="5A10D943" w14:textId="77777777" w:rsidR="00944484" w:rsidRPr="006E6EFE" w:rsidRDefault="00944484">
      <w:pPr>
        <w:rPr>
          <w:lang w:val="pt-BR"/>
        </w:rPr>
      </w:pPr>
    </w:p>
    <w:p w14:paraId="536BB2E2" w14:textId="77777777" w:rsidR="00944484" w:rsidRPr="006E6EFE" w:rsidRDefault="00975C9C">
      <w:pPr>
        <w:spacing w:after="120"/>
        <w:ind w:firstLine="709"/>
        <w:jc w:val="both"/>
        <w:rPr>
          <w:lang w:val="pt-BR"/>
        </w:rPr>
      </w:pPr>
      <w:r w:rsidRPr="006E6EFE">
        <w:rPr>
          <w:rFonts w:ascii="Times New Roman" w:hAnsi="Times New Roman"/>
          <w:sz w:val="24"/>
          <w:lang w:val="pt-BR"/>
        </w:rPr>
        <w:lastRenderedPageBreak/>
        <w:t>Etapa 8 — Rateio por pedido e multiplicador comercial:</w:t>
      </w:r>
    </w:p>
    <w:p w14:paraId="65BA763F" w14:textId="77777777" w:rsidR="00944484" w:rsidRPr="006E6EFE" w:rsidRDefault="00944484">
      <w:pPr>
        <w:rPr>
          <w:lang w:val="pt-BR"/>
        </w:rPr>
      </w:pPr>
    </w:p>
    <w:p w14:paraId="3D57292D" w14:textId="77777777" w:rsidR="00944484" w:rsidRPr="006E6EFE" w:rsidRDefault="00975C9C">
      <w:pPr>
        <w:spacing w:after="60"/>
        <w:ind w:left="2268"/>
        <w:rPr>
          <w:lang w:val="pt-BR"/>
        </w:rPr>
      </w:pPr>
      <w:proofErr w:type="spellStart"/>
      <w:r w:rsidRPr="006E6EFE">
        <w:rPr>
          <w:rFonts w:ascii="Courier New" w:hAnsi="Courier New"/>
          <w:sz w:val="20"/>
          <w:lang w:val="pt-BR"/>
        </w:rPr>
        <w:t>F_pedido</w:t>
      </w:r>
      <w:proofErr w:type="spellEnd"/>
      <w:r w:rsidRPr="006E6EFE">
        <w:rPr>
          <w:rFonts w:ascii="Courier New" w:hAnsi="Courier New"/>
          <w:sz w:val="20"/>
          <w:lang w:val="pt-BR"/>
        </w:rPr>
        <w:t xml:space="preserve">       </w:t>
      </w:r>
      <w:proofErr w:type="gramStart"/>
      <w:r w:rsidRPr="006E6EFE">
        <w:rPr>
          <w:rFonts w:ascii="Courier New" w:hAnsi="Courier New"/>
          <w:sz w:val="20"/>
          <w:lang w:val="pt-BR"/>
        </w:rPr>
        <w:t xml:space="preserve">=  </w:t>
      </w:r>
      <w:proofErr w:type="spellStart"/>
      <w:r w:rsidRPr="006E6EFE">
        <w:rPr>
          <w:rFonts w:ascii="Courier New" w:hAnsi="Courier New"/>
          <w:sz w:val="20"/>
          <w:lang w:val="pt-BR"/>
        </w:rPr>
        <w:t>Frete</w:t>
      </w:r>
      <w:proofErr w:type="gramEnd"/>
      <w:r w:rsidRPr="006E6EFE">
        <w:rPr>
          <w:rFonts w:ascii="Courier New" w:hAnsi="Courier New"/>
          <w:sz w:val="20"/>
          <w:lang w:val="pt-BR"/>
        </w:rPr>
        <w:t>_final</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V_real</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V_base</w:t>
      </w:r>
      <w:proofErr w:type="spellEnd"/>
      <w:r w:rsidRPr="006E6EFE">
        <w:rPr>
          <w:rFonts w:ascii="Courier New" w:hAnsi="Courier New"/>
          <w:sz w:val="20"/>
          <w:lang w:val="pt-BR"/>
        </w:rPr>
        <w:t>)</w:t>
      </w:r>
    </w:p>
    <w:p w14:paraId="53D37877" w14:textId="77777777" w:rsidR="00944484" w:rsidRPr="006E6EFE" w:rsidRDefault="00944484">
      <w:pPr>
        <w:spacing w:after="60"/>
        <w:ind w:left="2268"/>
        <w:rPr>
          <w:lang w:val="pt-BR"/>
        </w:rPr>
      </w:pPr>
    </w:p>
    <w:p w14:paraId="72C15441" w14:textId="77777777" w:rsidR="00944484" w:rsidRPr="006E6EFE" w:rsidRDefault="00975C9C">
      <w:pPr>
        <w:spacing w:after="60"/>
        <w:ind w:left="2268"/>
        <w:rPr>
          <w:lang w:val="pt-BR"/>
        </w:rPr>
      </w:pPr>
      <w:r w:rsidRPr="006E6EFE">
        <w:rPr>
          <w:rFonts w:ascii="Courier New" w:hAnsi="Courier New"/>
          <w:sz w:val="20"/>
          <w:lang w:val="pt-BR"/>
        </w:rPr>
        <w:t xml:space="preserve">onde </w:t>
      </w:r>
      <w:proofErr w:type="spellStart"/>
      <w:r w:rsidRPr="006E6EFE">
        <w:rPr>
          <w:rFonts w:ascii="Courier New" w:hAnsi="Courier New"/>
          <w:sz w:val="20"/>
          <w:lang w:val="pt-BR"/>
        </w:rPr>
        <w:t>V_base</w:t>
      </w:r>
      <w:proofErr w:type="spellEnd"/>
      <w:r w:rsidRPr="006E6EFE">
        <w:rPr>
          <w:rFonts w:ascii="Courier New" w:hAnsi="Courier New"/>
          <w:sz w:val="20"/>
          <w:lang w:val="pt-BR"/>
        </w:rPr>
        <w:t xml:space="preserve"> = 2,64 m</w:t>
      </w:r>
      <w:proofErr w:type="gramStart"/>
      <w:r w:rsidRPr="006E6EFE">
        <w:rPr>
          <w:rFonts w:ascii="Courier New" w:hAnsi="Courier New"/>
          <w:sz w:val="20"/>
          <w:lang w:val="pt-BR"/>
        </w:rPr>
        <w:t>³  (</w:t>
      </w:r>
      <w:proofErr w:type="gramEnd"/>
      <w:r w:rsidRPr="006E6EFE">
        <w:rPr>
          <w:rFonts w:ascii="Courier New" w:hAnsi="Courier New"/>
          <w:sz w:val="20"/>
          <w:lang w:val="pt-BR"/>
        </w:rPr>
        <w:t>80% da capacidade do veículo = 0,8 × 3,3 m³)</w:t>
      </w:r>
    </w:p>
    <w:p w14:paraId="7DCA3872" w14:textId="77777777" w:rsidR="00944484" w:rsidRPr="006E6EFE" w:rsidRDefault="00944484">
      <w:pPr>
        <w:spacing w:after="60"/>
        <w:ind w:left="2268"/>
        <w:rPr>
          <w:lang w:val="pt-BR"/>
        </w:rPr>
      </w:pPr>
    </w:p>
    <w:p w14:paraId="51E470EA" w14:textId="77777777" w:rsidR="00944484" w:rsidRPr="006E6EFE" w:rsidRDefault="00975C9C">
      <w:pPr>
        <w:spacing w:after="60"/>
        <w:ind w:left="2268"/>
        <w:rPr>
          <w:lang w:val="pt-BR"/>
        </w:rPr>
      </w:pPr>
      <w:proofErr w:type="spellStart"/>
      <w:r w:rsidRPr="006E6EFE">
        <w:rPr>
          <w:rFonts w:ascii="Courier New" w:hAnsi="Courier New"/>
          <w:sz w:val="20"/>
          <w:lang w:val="pt-BR"/>
        </w:rPr>
        <w:t>Preco_</w:t>
      </w:r>
      <w:proofErr w:type="gramStart"/>
      <w:r w:rsidRPr="006E6EFE">
        <w:rPr>
          <w:rFonts w:ascii="Courier New" w:hAnsi="Courier New"/>
          <w:sz w:val="20"/>
          <w:lang w:val="pt-BR"/>
        </w:rPr>
        <w:t>cliente</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F_pedido</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mult</w:t>
      </w:r>
      <w:proofErr w:type="spellEnd"/>
    </w:p>
    <w:p w14:paraId="43CC9274" w14:textId="77777777" w:rsidR="00944484" w:rsidRPr="006E6EFE" w:rsidRDefault="00944484">
      <w:pPr>
        <w:spacing w:after="60"/>
        <w:ind w:left="2268"/>
        <w:rPr>
          <w:lang w:val="pt-BR"/>
        </w:rPr>
      </w:pPr>
    </w:p>
    <w:p w14:paraId="1A1B56FE" w14:textId="77777777" w:rsidR="00944484" w:rsidRPr="006E6EFE" w:rsidRDefault="00975C9C">
      <w:pPr>
        <w:spacing w:after="60"/>
        <w:ind w:left="2268"/>
        <w:rPr>
          <w:lang w:val="pt-BR"/>
        </w:rPr>
      </w:pPr>
      <w:proofErr w:type="spellStart"/>
      <w:proofErr w:type="gramStart"/>
      <w:r w:rsidRPr="006E6EFE">
        <w:rPr>
          <w:rFonts w:ascii="Courier New" w:hAnsi="Courier New"/>
          <w:sz w:val="20"/>
          <w:lang w:val="pt-BR"/>
        </w:rPr>
        <w:t>mult</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1,50   se  </w:t>
      </w:r>
      <w:proofErr w:type="spellStart"/>
      <w:r w:rsidRPr="006E6EFE">
        <w:rPr>
          <w:rFonts w:ascii="Courier New" w:hAnsi="Courier New"/>
          <w:sz w:val="20"/>
          <w:lang w:val="pt-BR"/>
        </w:rPr>
        <w:t>V_real</w:t>
      </w:r>
      <w:proofErr w:type="spellEnd"/>
      <w:r w:rsidRPr="006E6EFE">
        <w:rPr>
          <w:rFonts w:ascii="Courier New" w:hAnsi="Courier New"/>
          <w:sz w:val="20"/>
          <w:lang w:val="pt-BR"/>
        </w:rPr>
        <w:t xml:space="preserve"> ≤ 0,01 m³  (envio muito pequeno)</w:t>
      </w:r>
    </w:p>
    <w:p w14:paraId="25E50280"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gramStart"/>
      <w:r w:rsidRPr="006E6EFE">
        <w:rPr>
          <w:rFonts w:ascii="Courier New" w:hAnsi="Courier New"/>
          <w:sz w:val="20"/>
          <w:lang w:val="pt-BR"/>
        </w:rPr>
        <w:t>=  1</w:t>
      </w:r>
      <w:proofErr w:type="gramEnd"/>
      <w:r w:rsidRPr="006E6EFE">
        <w:rPr>
          <w:rFonts w:ascii="Courier New" w:hAnsi="Courier New"/>
          <w:sz w:val="20"/>
          <w:lang w:val="pt-BR"/>
        </w:rPr>
        <w:t xml:space="preserve">,20   se  0,01 &lt; </w:t>
      </w:r>
      <w:proofErr w:type="spellStart"/>
      <w:r w:rsidRPr="006E6EFE">
        <w:rPr>
          <w:rFonts w:ascii="Courier New" w:hAnsi="Courier New"/>
          <w:sz w:val="20"/>
          <w:lang w:val="pt-BR"/>
        </w:rPr>
        <w:t>V_real</w:t>
      </w:r>
      <w:proofErr w:type="spellEnd"/>
      <w:r w:rsidRPr="006E6EFE">
        <w:rPr>
          <w:rFonts w:ascii="Courier New" w:hAnsi="Courier New"/>
          <w:sz w:val="20"/>
          <w:lang w:val="pt-BR"/>
        </w:rPr>
        <w:t xml:space="preserve"> ≤ 0,05 m³</w:t>
      </w:r>
    </w:p>
    <w:p w14:paraId="5D9DB321"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gramStart"/>
      <w:r w:rsidRPr="006E6EFE">
        <w:rPr>
          <w:rFonts w:ascii="Courier New" w:hAnsi="Courier New"/>
          <w:sz w:val="20"/>
          <w:lang w:val="pt-BR"/>
        </w:rPr>
        <w:t>=  1</w:t>
      </w:r>
      <w:proofErr w:type="gramEnd"/>
      <w:r w:rsidRPr="006E6EFE">
        <w:rPr>
          <w:rFonts w:ascii="Courier New" w:hAnsi="Courier New"/>
          <w:sz w:val="20"/>
          <w:lang w:val="pt-BR"/>
        </w:rPr>
        <w:t xml:space="preserve">,00   se  </w:t>
      </w:r>
      <w:proofErr w:type="spellStart"/>
      <w:r w:rsidRPr="006E6EFE">
        <w:rPr>
          <w:rFonts w:ascii="Courier New" w:hAnsi="Courier New"/>
          <w:sz w:val="20"/>
          <w:lang w:val="pt-BR"/>
        </w:rPr>
        <w:t>V_real</w:t>
      </w:r>
      <w:proofErr w:type="spellEnd"/>
      <w:r w:rsidRPr="006E6EFE">
        <w:rPr>
          <w:rFonts w:ascii="Courier New" w:hAnsi="Courier New"/>
          <w:sz w:val="20"/>
          <w:lang w:val="pt-BR"/>
        </w:rPr>
        <w:t xml:space="preserve"> &gt; 0,05 m³</w:t>
      </w:r>
    </w:p>
    <w:p w14:paraId="05EDCF89" w14:textId="77777777" w:rsidR="00944484" w:rsidRPr="006E6EFE" w:rsidRDefault="00944484">
      <w:pPr>
        <w:rPr>
          <w:lang w:val="pt-BR"/>
        </w:rPr>
      </w:pPr>
    </w:p>
    <w:p w14:paraId="0F3F6662" w14:textId="77777777" w:rsidR="00944484" w:rsidRPr="006E6EFE" w:rsidRDefault="00975C9C">
      <w:pPr>
        <w:spacing w:after="120"/>
        <w:ind w:firstLine="709"/>
        <w:jc w:val="both"/>
        <w:rPr>
          <w:lang w:val="pt-BR"/>
        </w:rPr>
      </w:pPr>
      <w:r w:rsidRPr="006E6EFE">
        <w:rPr>
          <w:rFonts w:ascii="Times New Roman" w:hAnsi="Times New Roman"/>
          <w:sz w:val="24"/>
          <w:lang w:val="pt-BR"/>
        </w:rPr>
        <w:t>O rateio proporcional ao volume garante que pedidos menores paguem somente a fração do veículo que efetivamente ocupam, tornando o modelo justo para diferentes tamanhos de compra. O multiplicador comercial compensa os custos fixos de manuseio que são relativamente maiores para volumes muito pequenos.</w:t>
      </w:r>
    </w:p>
    <w:p w14:paraId="0E476624"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Por fim, se o valor total do pedido superar R$ 200,00 (LIMITE_FRETE_GRATIS), o sistema define automaticamente </w:t>
      </w:r>
      <w:proofErr w:type="spellStart"/>
      <w:r w:rsidRPr="006E6EFE">
        <w:rPr>
          <w:rFonts w:ascii="Times New Roman" w:hAnsi="Times New Roman"/>
          <w:sz w:val="24"/>
          <w:lang w:val="pt-BR"/>
        </w:rPr>
        <w:t>Preco_cliente</w:t>
      </w:r>
      <w:proofErr w:type="spellEnd"/>
      <w:r w:rsidRPr="006E6EFE">
        <w:rPr>
          <w:rFonts w:ascii="Times New Roman" w:hAnsi="Times New Roman"/>
          <w:sz w:val="24"/>
          <w:lang w:val="pt-BR"/>
        </w:rPr>
        <w:t xml:space="preserve"> = 0, concedendo frete grátis como incentivo comercial à compra de maior valor.</w:t>
      </w:r>
    </w:p>
    <w:p w14:paraId="642630D1" w14:textId="77777777" w:rsidR="00944484" w:rsidRPr="006E6EFE" w:rsidRDefault="00975C9C">
      <w:pPr>
        <w:spacing w:before="120" w:after="120"/>
        <w:rPr>
          <w:lang w:val="pt-BR"/>
        </w:rPr>
      </w:pPr>
      <w:proofErr w:type="gramStart"/>
      <w:r w:rsidRPr="006E6EFE">
        <w:rPr>
          <w:rFonts w:ascii="Times New Roman" w:hAnsi="Times New Roman"/>
          <w:b/>
          <w:sz w:val="24"/>
          <w:lang w:val="pt-BR"/>
        </w:rPr>
        <w:t>9.2  Fórmula</w:t>
      </w:r>
      <w:proofErr w:type="gramEnd"/>
      <w:r w:rsidRPr="006E6EFE">
        <w:rPr>
          <w:rFonts w:ascii="Times New Roman" w:hAnsi="Times New Roman"/>
          <w:b/>
          <w:sz w:val="24"/>
          <w:lang w:val="pt-BR"/>
        </w:rPr>
        <w:t xml:space="preserve"> de Tempo de Entrega</w:t>
      </w:r>
    </w:p>
    <w:p w14:paraId="282BB58B" w14:textId="77777777" w:rsidR="00944484" w:rsidRPr="006E6EFE" w:rsidRDefault="00975C9C">
      <w:pPr>
        <w:spacing w:after="120"/>
        <w:ind w:firstLine="709"/>
        <w:jc w:val="both"/>
        <w:rPr>
          <w:lang w:val="pt-BR"/>
        </w:rPr>
      </w:pPr>
      <w:r w:rsidRPr="006E6EFE">
        <w:rPr>
          <w:rFonts w:ascii="Times New Roman" w:hAnsi="Times New Roman"/>
          <w:sz w:val="24"/>
          <w:lang w:val="pt-BR"/>
        </w:rPr>
        <w:t>O prazo de entrega é calculado pela fórmula cinemática elementar distância ÷ velocidade, acrescida de correções para tortuosidade da rota, paradas operacionais e horário de trânsito.</w:t>
      </w:r>
    </w:p>
    <w:p w14:paraId="2FE05363" w14:textId="77777777" w:rsidR="00944484" w:rsidRPr="006E6EFE" w:rsidRDefault="00944484">
      <w:pPr>
        <w:rPr>
          <w:lang w:val="pt-BR"/>
        </w:rPr>
      </w:pPr>
    </w:p>
    <w:p w14:paraId="4BEBD827" w14:textId="77777777" w:rsidR="00944484" w:rsidRPr="006E6EFE" w:rsidRDefault="00975C9C">
      <w:pPr>
        <w:spacing w:after="60"/>
        <w:ind w:left="2268"/>
        <w:rPr>
          <w:lang w:val="pt-BR"/>
        </w:rPr>
      </w:pPr>
      <w:proofErr w:type="spellStart"/>
      <w:r w:rsidRPr="006E6EFE">
        <w:rPr>
          <w:rFonts w:ascii="Courier New" w:hAnsi="Courier New"/>
          <w:sz w:val="20"/>
          <w:lang w:val="pt-BR"/>
        </w:rPr>
        <w:t>t_</w:t>
      </w:r>
      <w:proofErr w:type="gramStart"/>
      <w:r w:rsidRPr="006E6EFE">
        <w:rPr>
          <w:rFonts w:ascii="Courier New" w:hAnsi="Courier New"/>
          <w:sz w:val="20"/>
          <w:lang w:val="pt-BR"/>
        </w:rPr>
        <w:t>total</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t_deslocamento</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t_portarias</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t_prep</w:t>
      </w:r>
      <w:proofErr w:type="spellEnd"/>
      <w:r w:rsidRPr="006E6EFE">
        <w:rPr>
          <w:rFonts w:ascii="Courier New" w:hAnsi="Courier New"/>
          <w:sz w:val="20"/>
          <w:lang w:val="pt-BR"/>
        </w:rPr>
        <w:t xml:space="preserve">  +  margem</w:t>
      </w:r>
    </w:p>
    <w:p w14:paraId="31D02C2E" w14:textId="77777777" w:rsidR="00944484" w:rsidRPr="006E6EFE" w:rsidRDefault="00944484">
      <w:pPr>
        <w:spacing w:after="60"/>
        <w:ind w:left="2268"/>
        <w:rPr>
          <w:lang w:val="pt-BR"/>
        </w:rPr>
      </w:pPr>
    </w:p>
    <w:p w14:paraId="1A3BBCA7" w14:textId="77777777" w:rsidR="00944484" w:rsidRPr="006E6EFE" w:rsidRDefault="00975C9C">
      <w:pPr>
        <w:spacing w:after="60"/>
        <w:ind w:left="2268"/>
        <w:rPr>
          <w:lang w:val="pt-BR"/>
        </w:rPr>
      </w:pPr>
      <w:proofErr w:type="spellStart"/>
      <w:r w:rsidRPr="006E6EFE">
        <w:rPr>
          <w:rFonts w:ascii="Courier New" w:hAnsi="Courier New"/>
          <w:sz w:val="20"/>
          <w:lang w:val="pt-BR"/>
        </w:rPr>
        <w:t>t_</w:t>
      </w:r>
      <w:proofErr w:type="gramStart"/>
      <w:r w:rsidRPr="006E6EFE">
        <w:rPr>
          <w:rFonts w:ascii="Courier New" w:hAnsi="Courier New"/>
          <w:sz w:val="20"/>
          <w:lang w:val="pt-BR"/>
        </w:rPr>
        <w:t>deslocamento</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dist_real</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v_efetiva</w:t>
      </w:r>
      <w:proofErr w:type="spellEnd"/>
    </w:p>
    <w:p w14:paraId="00C10147" w14:textId="77777777" w:rsidR="00944484" w:rsidRPr="006E6EFE" w:rsidRDefault="00944484">
      <w:pPr>
        <w:spacing w:after="60"/>
        <w:ind w:left="2268"/>
        <w:rPr>
          <w:lang w:val="pt-BR"/>
        </w:rPr>
      </w:pPr>
    </w:p>
    <w:p w14:paraId="075AB386" w14:textId="77777777" w:rsidR="00944484" w:rsidRPr="006E6EFE" w:rsidRDefault="00975C9C">
      <w:pPr>
        <w:spacing w:after="60"/>
        <w:ind w:left="2268"/>
        <w:rPr>
          <w:lang w:val="pt-BR"/>
        </w:rPr>
      </w:pPr>
      <w:proofErr w:type="spellStart"/>
      <w:r w:rsidRPr="006E6EFE">
        <w:rPr>
          <w:rFonts w:ascii="Courier New" w:hAnsi="Courier New"/>
          <w:sz w:val="20"/>
          <w:lang w:val="pt-BR"/>
        </w:rPr>
        <w:t>dist_real</w:t>
      </w:r>
      <w:proofErr w:type="spellEnd"/>
      <w:r w:rsidRPr="006E6EFE">
        <w:rPr>
          <w:rFonts w:ascii="Courier New" w:hAnsi="Courier New"/>
          <w:sz w:val="20"/>
          <w:lang w:val="pt-BR"/>
        </w:rPr>
        <w:t xml:space="preserve">       </w:t>
      </w:r>
      <w:proofErr w:type="gramStart"/>
      <w:r w:rsidRPr="006E6EFE">
        <w:rPr>
          <w:rFonts w:ascii="Courier New" w:hAnsi="Courier New"/>
          <w:sz w:val="20"/>
          <w:lang w:val="pt-BR"/>
        </w:rPr>
        <w:t>=  d</w:t>
      </w:r>
      <w:proofErr w:type="gramEnd"/>
      <w:r w:rsidRPr="006E6EFE">
        <w:rPr>
          <w:rFonts w:ascii="Courier New" w:hAnsi="Courier New"/>
          <w:sz w:val="20"/>
          <w:lang w:val="pt-BR"/>
        </w:rPr>
        <w:t xml:space="preserve">  ×  </w:t>
      </w:r>
      <w:proofErr w:type="spellStart"/>
      <w:r w:rsidRPr="006E6EFE">
        <w:rPr>
          <w:rFonts w:ascii="Courier New" w:hAnsi="Courier New"/>
          <w:sz w:val="20"/>
          <w:lang w:val="pt-BR"/>
        </w:rPr>
        <w:t>k_rota</w:t>
      </w:r>
      <w:proofErr w:type="spellEnd"/>
    </w:p>
    <w:p w14:paraId="3DA5CE08" w14:textId="77777777" w:rsidR="00944484" w:rsidRPr="006E6EFE" w:rsidRDefault="00975C9C">
      <w:pPr>
        <w:spacing w:after="60"/>
        <w:ind w:left="2268"/>
        <w:rPr>
          <w:lang w:val="pt-BR"/>
        </w:rPr>
      </w:pPr>
      <w:proofErr w:type="spellStart"/>
      <w:r w:rsidRPr="006E6EFE">
        <w:rPr>
          <w:rFonts w:ascii="Courier New" w:hAnsi="Courier New"/>
          <w:sz w:val="20"/>
          <w:lang w:val="pt-BR"/>
        </w:rPr>
        <w:t>v_efetiva</w:t>
      </w:r>
      <w:proofErr w:type="spellEnd"/>
      <w:r w:rsidRPr="006E6EFE">
        <w:rPr>
          <w:rFonts w:ascii="Courier New" w:hAnsi="Courier New"/>
          <w:sz w:val="20"/>
          <w:lang w:val="pt-BR"/>
        </w:rPr>
        <w:t xml:space="preserve">       </w:t>
      </w:r>
      <w:proofErr w:type="gramStart"/>
      <w:r w:rsidRPr="006E6EFE">
        <w:rPr>
          <w:rFonts w:ascii="Courier New" w:hAnsi="Courier New"/>
          <w:sz w:val="20"/>
          <w:lang w:val="pt-BR"/>
        </w:rPr>
        <w:t xml:space="preserve">=  </w:t>
      </w:r>
      <w:proofErr w:type="spellStart"/>
      <w:r w:rsidRPr="006E6EFE">
        <w:rPr>
          <w:rFonts w:ascii="Courier New" w:hAnsi="Courier New"/>
          <w:sz w:val="20"/>
          <w:lang w:val="pt-BR"/>
        </w:rPr>
        <w:t>v</w:t>
      </w:r>
      <w:proofErr w:type="gramEnd"/>
      <w:r w:rsidRPr="006E6EFE">
        <w:rPr>
          <w:rFonts w:ascii="Courier New" w:hAnsi="Courier New"/>
          <w:sz w:val="20"/>
          <w:lang w:val="pt-BR"/>
        </w:rPr>
        <w:t>_nominal</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f_horário</w:t>
      </w:r>
      <w:proofErr w:type="spellEnd"/>
    </w:p>
    <w:p w14:paraId="1CDDF0A6" w14:textId="77777777" w:rsidR="00944484" w:rsidRPr="006E6EFE" w:rsidRDefault="00944484">
      <w:pPr>
        <w:spacing w:after="60"/>
        <w:ind w:left="2268"/>
        <w:rPr>
          <w:lang w:val="pt-BR"/>
        </w:rPr>
      </w:pPr>
    </w:p>
    <w:p w14:paraId="0965C31C" w14:textId="77777777" w:rsidR="00944484" w:rsidRPr="006E6EFE" w:rsidRDefault="00975C9C">
      <w:pPr>
        <w:spacing w:after="60"/>
        <w:ind w:left="2268"/>
        <w:rPr>
          <w:lang w:val="pt-BR"/>
        </w:rPr>
      </w:pPr>
      <w:proofErr w:type="spellStart"/>
      <w:r w:rsidRPr="006E6EFE">
        <w:rPr>
          <w:rFonts w:ascii="Courier New" w:hAnsi="Courier New"/>
          <w:sz w:val="20"/>
          <w:lang w:val="pt-BR"/>
        </w:rPr>
        <w:t>t_portarias</w:t>
      </w:r>
      <w:proofErr w:type="spellEnd"/>
      <w:r w:rsidRPr="006E6EFE">
        <w:rPr>
          <w:rFonts w:ascii="Courier New" w:hAnsi="Courier New"/>
          <w:sz w:val="20"/>
          <w:lang w:val="pt-BR"/>
        </w:rPr>
        <w:t xml:space="preserve">     </w:t>
      </w:r>
      <w:proofErr w:type="gramStart"/>
      <w:r w:rsidRPr="006E6EFE">
        <w:rPr>
          <w:rFonts w:ascii="Courier New" w:hAnsi="Courier New"/>
          <w:sz w:val="20"/>
          <w:lang w:val="pt-BR"/>
        </w:rPr>
        <w:t>=  n</w:t>
      </w:r>
      <w:proofErr w:type="gramEnd"/>
      <w:r w:rsidRPr="006E6EFE">
        <w:rPr>
          <w:rFonts w:ascii="Courier New" w:hAnsi="Courier New"/>
          <w:sz w:val="20"/>
          <w:lang w:val="pt-BR"/>
        </w:rPr>
        <w:t xml:space="preserve">  ×  </w:t>
      </w:r>
      <w:proofErr w:type="spellStart"/>
      <w:r w:rsidRPr="006E6EFE">
        <w:rPr>
          <w:rFonts w:ascii="Courier New" w:hAnsi="Courier New"/>
          <w:sz w:val="20"/>
          <w:lang w:val="pt-BR"/>
        </w:rPr>
        <w:t>t_serviço</w:t>
      </w:r>
      <w:proofErr w:type="spellEnd"/>
    </w:p>
    <w:p w14:paraId="1FFAC27F" w14:textId="77777777" w:rsidR="00944484" w:rsidRPr="006E6EFE" w:rsidRDefault="00944484">
      <w:pPr>
        <w:spacing w:after="60"/>
        <w:ind w:left="2268"/>
        <w:rPr>
          <w:lang w:val="pt-BR"/>
        </w:rPr>
      </w:pPr>
    </w:p>
    <w:p w14:paraId="720433E3" w14:textId="77777777" w:rsidR="00944484" w:rsidRPr="006E6EFE" w:rsidRDefault="00975C9C">
      <w:pPr>
        <w:spacing w:after="60"/>
        <w:ind w:left="2268"/>
        <w:rPr>
          <w:lang w:val="pt-BR"/>
        </w:rPr>
      </w:pPr>
      <w:r w:rsidRPr="006E6EFE">
        <w:rPr>
          <w:rFonts w:ascii="Courier New" w:hAnsi="Courier New"/>
          <w:sz w:val="20"/>
          <w:lang w:val="pt-BR"/>
        </w:rPr>
        <w:t>Parâmetros por veículo:</w:t>
      </w:r>
    </w:p>
    <w:p w14:paraId="26477CAF"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gramStart"/>
      <w:r w:rsidRPr="006E6EFE">
        <w:rPr>
          <w:rFonts w:ascii="Courier New" w:hAnsi="Courier New"/>
          <w:sz w:val="20"/>
          <w:lang w:val="pt-BR"/>
        </w:rPr>
        <w:t>Motoboy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v_nominal</w:t>
      </w:r>
      <w:proofErr w:type="spellEnd"/>
      <w:r w:rsidRPr="006E6EFE">
        <w:rPr>
          <w:rFonts w:ascii="Courier New" w:hAnsi="Courier New"/>
          <w:sz w:val="20"/>
          <w:lang w:val="pt-BR"/>
        </w:rPr>
        <w:t xml:space="preserve"> = 40 km/h,  </w:t>
      </w:r>
      <w:proofErr w:type="spellStart"/>
      <w:r w:rsidRPr="006E6EFE">
        <w:rPr>
          <w:rFonts w:ascii="Courier New" w:hAnsi="Courier New"/>
          <w:sz w:val="20"/>
          <w:lang w:val="pt-BR"/>
        </w:rPr>
        <w:t>k_rota</w:t>
      </w:r>
      <w:proofErr w:type="spellEnd"/>
      <w:r w:rsidRPr="006E6EFE">
        <w:rPr>
          <w:rFonts w:ascii="Courier New" w:hAnsi="Courier New"/>
          <w:sz w:val="20"/>
          <w:lang w:val="pt-BR"/>
        </w:rPr>
        <w:t xml:space="preserve"> = 1,10,  </w:t>
      </w:r>
      <w:proofErr w:type="spellStart"/>
      <w:r w:rsidRPr="006E6EFE">
        <w:rPr>
          <w:rFonts w:ascii="Courier New" w:hAnsi="Courier New"/>
          <w:sz w:val="20"/>
          <w:lang w:val="pt-BR"/>
        </w:rPr>
        <w:t>t_serviço</w:t>
      </w:r>
      <w:proofErr w:type="spellEnd"/>
      <w:r w:rsidRPr="006E6EFE">
        <w:rPr>
          <w:rFonts w:ascii="Courier New" w:hAnsi="Courier New"/>
          <w:sz w:val="20"/>
          <w:lang w:val="pt-BR"/>
        </w:rPr>
        <w:t xml:space="preserve"> = 4 min</w:t>
      </w:r>
    </w:p>
    <w:p w14:paraId="1F870ABC" w14:textId="77777777" w:rsidR="00944484" w:rsidRPr="006E6EFE" w:rsidRDefault="00975C9C">
      <w:pPr>
        <w:spacing w:after="60"/>
        <w:ind w:left="2268"/>
        <w:rPr>
          <w:lang w:val="pt-BR"/>
        </w:rPr>
      </w:pPr>
      <w:r w:rsidRPr="006E6EFE">
        <w:rPr>
          <w:rFonts w:ascii="Courier New" w:hAnsi="Courier New"/>
          <w:sz w:val="20"/>
          <w:lang w:val="pt-BR"/>
        </w:rPr>
        <w:lastRenderedPageBreak/>
        <w:t xml:space="preserve">  Van   </w:t>
      </w:r>
      <w:proofErr w:type="gramStart"/>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v_nominal</w:t>
      </w:r>
      <w:proofErr w:type="spellEnd"/>
      <w:r w:rsidRPr="006E6EFE">
        <w:rPr>
          <w:rFonts w:ascii="Courier New" w:hAnsi="Courier New"/>
          <w:sz w:val="20"/>
          <w:lang w:val="pt-BR"/>
        </w:rPr>
        <w:t xml:space="preserve"> = 50 km/h,  </w:t>
      </w:r>
      <w:proofErr w:type="spellStart"/>
      <w:r w:rsidRPr="006E6EFE">
        <w:rPr>
          <w:rFonts w:ascii="Courier New" w:hAnsi="Courier New"/>
          <w:sz w:val="20"/>
          <w:lang w:val="pt-BR"/>
        </w:rPr>
        <w:t>k_rota</w:t>
      </w:r>
      <w:proofErr w:type="spellEnd"/>
      <w:r w:rsidRPr="006E6EFE">
        <w:rPr>
          <w:rFonts w:ascii="Courier New" w:hAnsi="Courier New"/>
          <w:sz w:val="20"/>
          <w:lang w:val="pt-BR"/>
        </w:rPr>
        <w:t xml:space="preserve"> = 1,30,  </w:t>
      </w:r>
      <w:proofErr w:type="spellStart"/>
      <w:r w:rsidRPr="006E6EFE">
        <w:rPr>
          <w:rFonts w:ascii="Courier New" w:hAnsi="Courier New"/>
          <w:sz w:val="20"/>
          <w:lang w:val="pt-BR"/>
        </w:rPr>
        <w:t>t_serviço</w:t>
      </w:r>
      <w:proofErr w:type="spellEnd"/>
      <w:r w:rsidRPr="006E6EFE">
        <w:rPr>
          <w:rFonts w:ascii="Courier New" w:hAnsi="Courier New"/>
          <w:sz w:val="20"/>
          <w:lang w:val="pt-BR"/>
        </w:rPr>
        <w:t xml:space="preserve"> = 7 min</w:t>
      </w:r>
    </w:p>
    <w:p w14:paraId="1AB39AE0" w14:textId="77777777" w:rsidR="00944484" w:rsidRPr="006E6EFE" w:rsidRDefault="00944484">
      <w:pPr>
        <w:spacing w:after="60"/>
        <w:ind w:left="2268"/>
        <w:rPr>
          <w:lang w:val="pt-BR"/>
        </w:rPr>
      </w:pPr>
    </w:p>
    <w:p w14:paraId="77494F46" w14:textId="77777777" w:rsidR="00944484" w:rsidRPr="006E6EFE" w:rsidRDefault="00975C9C">
      <w:pPr>
        <w:spacing w:after="60"/>
        <w:ind w:left="2268"/>
        <w:rPr>
          <w:lang w:val="pt-BR"/>
        </w:rPr>
      </w:pPr>
      <w:r w:rsidRPr="006E6EFE">
        <w:rPr>
          <w:rFonts w:ascii="Courier New" w:hAnsi="Courier New"/>
          <w:sz w:val="20"/>
          <w:lang w:val="pt-BR"/>
        </w:rPr>
        <w:t>Fatores de horário (</w:t>
      </w:r>
      <w:proofErr w:type="spellStart"/>
      <w:r w:rsidRPr="006E6EFE">
        <w:rPr>
          <w:rFonts w:ascii="Courier New" w:hAnsi="Courier New"/>
          <w:sz w:val="20"/>
          <w:lang w:val="pt-BR"/>
        </w:rPr>
        <w:t>f_horário</w:t>
      </w:r>
      <w:proofErr w:type="spellEnd"/>
      <w:r w:rsidRPr="006E6EFE">
        <w:rPr>
          <w:rFonts w:ascii="Courier New" w:hAnsi="Courier New"/>
          <w:sz w:val="20"/>
          <w:lang w:val="pt-BR"/>
        </w:rPr>
        <w:t>):</w:t>
      </w:r>
    </w:p>
    <w:p w14:paraId="527330B5" w14:textId="77777777" w:rsidR="00944484" w:rsidRPr="006E6EFE" w:rsidRDefault="00975C9C">
      <w:pPr>
        <w:spacing w:after="60"/>
        <w:ind w:left="2268"/>
        <w:rPr>
          <w:lang w:val="pt-BR"/>
        </w:rPr>
      </w:pPr>
      <w:r w:rsidRPr="006E6EFE">
        <w:rPr>
          <w:rFonts w:ascii="Courier New" w:hAnsi="Courier New"/>
          <w:sz w:val="20"/>
          <w:lang w:val="pt-BR"/>
        </w:rPr>
        <w:t xml:space="preserve">  Horário normal  </w:t>
      </w:r>
      <w:proofErr w:type="gramStart"/>
      <w:r w:rsidRPr="006E6EFE">
        <w:rPr>
          <w:rFonts w:ascii="Courier New" w:hAnsi="Courier New"/>
          <w:sz w:val="20"/>
          <w:lang w:val="pt-BR"/>
        </w:rPr>
        <w:t xml:space="preserve">  :</w:t>
      </w:r>
      <w:proofErr w:type="gramEnd"/>
      <w:r w:rsidRPr="006E6EFE">
        <w:rPr>
          <w:rFonts w:ascii="Courier New" w:hAnsi="Courier New"/>
          <w:sz w:val="20"/>
          <w:lang w:val="pt-BR"/>
        </w:rPr>
        <w:t xml:space="preserve">  Motoboy = 0,90  /  Van = 0,70</w:t>
      </w:r>
    </w:p>
    <w:p w14:paraId="28206865" w14:textId="77777777" w:rsidR="00944484" w:rsidRPr="006E6EFE" w:rsidRDefault="00975C9C">
      <w:pPr>
        <w:spacing w:after="60"/>
        <w:ind w:left="2268"/>
        <w:rPr>
          <w:lang w:val="pt-BR"/>
        </w:rPr>
      </w:pPr>
      <w:r w:rsidRPr="006E6EFE">
        <w:rPr>
          <w:rFonts w:ascii="Courier New" w:hAnsi="Courier New"/>
          <w:sz w:val="20"/>
          <w:lang w:val="pt-BR"/>
        </w:rPr>
        <w:t xml:space="preserve">  Horário de pico </w:t>
      </w:r>
      <w:proofErr w:type="gramStart"/>
      <w:r w:rsidRPr="006E6EFE">
        <w:rPr>
          <w:rFonts w:ascii="Courier New" w:hAnsi="Courier New"/>
          <w:sz w:val="20"/>
          <w:lang w:val="pt-BR"/>
        </w:rPr>
        <w:t xml:space="preserve">  :</w:t>
      </w:r>
      <w:proofErr w:type="gramEnd"/>
      <w:r w:rsidRPr="006E6EFE">
        <w:rPr>
          <w:rFonts w:ascii="Courier New" w:hAnsi="Courier New"/>
          <w:sz w:val="20"/>
          <w:lang w:val="pt-BR"/>
        </w:rPr>
        <w:t xml:space="preserve">  Motoboy = 0,85  /  Van = 0,50</w:t>
      </w:r>
    </w:p>
    <w:p w14:paraId="7E51BFF5" w14:textId="77777777" w:rsidR="00944484" w:rsidRPr="006E6EFE" w:rsidRDefault="00975C9C">
      <w:pPr>
        <w:spacing w:after="60"/>
        <w:ind w:left="2268"/>
        <w:rPr>
          <w:lang w:val="pt-BR"/>
        </w:rPr>
      </w:pPr>
      <w:r w:rsidRPr="006E6EFE">
        <w:rPr>
          <w:rFonts w:ascii="Courier New" w:hAnsi="Courier New"/>
          <w:sz w:val="20"/>
          <w:lang w:val="pt-BR"/>
        </w:rPr>
        <w:t xml:space="preserve">  Madrugada       </w:t>
      </w:r>
      <w:proofErr w:type="gramStart"/>
      <w:r w:rsidRPr="006E6EFE">
        <w:rPr>
          <w:rFonts w:ascii="Courier New" w:hAnsi="Courier New"/>
          <w:sz w:val="20"/>
          <w:lang w:val="pt-BR"/>
        </w:rPr>
        <w:t xml:space="preserve">  :</w:t>
      </w:r>
      <w:proofErr w:type="gramEnd"/>
      <w:r w:rsidRPr="006E6EFE">
        <w:rPr>
          <w:rFonts w:ascii="Courier New" w:hAnsi="Courier New"/>
          <w:sz w:val="20"/>
          <w:lang w:val="pt-BR"/>
        </w:rPr>
        <w:t xml:space="preserve">  Motoboy = 1,00  /  Van = 1,00</w:t>
      </w:r>
    </w:p>
    <w:p w14:paraId="213E0EF8" w14:textId="77777777" w:rsidR="00944484" w:rsidRPr="006E6EFE" w:rsidRDefault="00944484">
      <w:pPr>
        <w:rPr>
          <w:lang w:val="pt-BR"/>
        </w:rPr>
      </w:pPr>
    </w:p>
    <w:p w14:paraId="64D10866"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fator </w:t>
      </w:r>
      <w:proofErr w:type="spellStart"/>
      <w:r w:rsidRPr="006E6EFE">
        <w:rPr>
          <w:rFonts w:ascii="Times New Roman" w:hAnsi="Times New Roman"/>
          <w:sz w:val="24"/>
          <w:lang w:val="pt-BR"/>
        </w:rPr>
        <w:t>k_rota</w:t>
      </w:r>
      <w:proofErr w:type="spellEnd"/>
      <w:r w:rsidRPr="006E6EFE">
        <w:rPr>
          <w:rFonts w:ascii="Times New Roman" w:hAnsi="Times New Roman"/>
          <w:sz w:val="24"/>
          <w:lang w:val="pt-BR"/>
        </w:rPr>
        <w:t xml:space="preserve"> corrige que a distância real percorrida em vias urbanas é maior que a distância em linha reta entre origem e destino (1,10 para motoboy em rotas mais diretas e 1,30 para van em rotas de maior porte). O fator de horário </w:t>
      </w:r>
      <w:proofErr w:type="spellStart"/>
      <w:r w:rsidRPr="006E6EFE">
        <w:rPr>
          <w:rFonts w:ascii="Times New Roman" w:hAnsi="Times New Roman"/>
          <w:sz w:val="24"/>
          <w:lang w:val="pt-BR"/>
        </w:rPr>
        <w:t>f_horário</w:t>
      </w:r>
      <w:proofErr w:type="spellEnd"/>
      <w:r w:rsidRPr="006E6EFE">
        <w:rPr>
          <w:rFonts w:ascii="Times New Roman" w:hAnsi="Times New Roman"/>
          <w:sz w:val="24"/>
          <w:lang w:val="pt-BR"/>
        </w:rPr>
        <w:t xml:space="preserve"> penaliza a velocidade efetiva nos períodos de congestionamento, chegando a reduzir a velocidade da van para 50% em horário de pico.</w:t>
      </w:r>
    </w:p>
    <w:p w14:paraId="423C15C2" w14:textId="77777777" w:rsidR="00944484" w:rsidRPr="006E6EFE" w:rsidRDefault="00975C9C">
      <w:pPr>
        <w:spacing w:before="120" w:after="120"/>
        <w:rPr>
          <w:lang w:val="pt-BR"/>
        </w:rPr>
      </w:pPr>
      <w:proofErr w:type="gramStart"/>
      <w:r w:rsidRPr="006E6EFE">
        <w:rPr>
          <w:rFonts w:ascii="Times New Roman" w:hAnsi="Times New Roman"/>
          <w:b/>
          <w:sz w:val="24"/>
          <w:lang w:val="pt-BR"/>
        </w:rPr>
        <w:t>9.3  Score</w:t>
      </w:r>
      <w:proofErr w:type="gramEnd"/>
      <w:r w:rsidRPr="006E6EFE">
        <w:rPr>
          <w:rFonts w:ascii="Times New Roman" w:hAnsi="Times New Roman"/>
          <w:b/>
          <w:sz w:val="24"/>
          <w:lang w:val="pt-BR"/>
        </w:rPr>
        <w:t xml:space="preserve"> de Prioridade de Despacho (</w:t>
      </w:r>
      <w:proofErr w:type="spellStart"/>
      <w:r w:rsidRPr="006E6EFE">
        <w:rPr>
          <w:rFonts w:ascii="Times New Roman" w:hAnsi="Times New Roman"/>
          <w:b/>
          <w:sz w:val="24"/>
          <w:lang w:val="pt-BR"/>
        </w:rPr>
        <w:t>Sp</w:t>
      </w:r>
      <w:proofErr w:type="spellEnd"/>
      <w:r w:rsidRPr="006E6EFE">
        <w:rPr>
          <w:rFonts w:ascii="Times New Roman" w:hAnsi="Times New Roman"/>
          <w:b/>
          <w:sz w:val="24"/>
          <w:lang w:val="pt-BR"/>
        </w:rPr>
        <w:t>)</w:t>
      </w:r>
    </w:p>
    <w:p w14:paraId="161B921D"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Score de Prioridade </w:t>
      </w:r>
      <w:proofErr w:type="spellStart"/>
      <w:r w:rsidRPr="006E6EFE">
        <w:rPr>
          <w:rFonts w:ascii="Times New Roman" w:hAnsi="Times New Roman"/>
          <w:sz w:val="24"/>
          <w:lang w:val="pt-BR"/>
        </w:rPr>
        <w:t>Sp</w:t>
      </w:r>
      <w:proofErr w:type="spellEnd"/>
      <w:r w:rsidRPr="006E6EFE">
        <w:rPr>
          <w:rFonts w:ascii="Times New Roman" w:hAnsi="Times New Roman"/>
          <w:sz w:val="24"/>
          <w:lang w:val="pt-BR"/>
        </w:rPr>
        <w:t xml:space="preserve"> determina a urgência do despacho do pedido, sendo uma média ponderada de dois critérios definidos pelo operador:</w:t>
      </w:r>
    </w:p>
    <w:p w14:paraId="3AC125D2" w14:textId="77777777" w:rsidR="00944484" w:rsidRPr="006E6EFE" w:rsidRDefault="00944484">
      <w:pPr>
        <w:rPr>
          <w:lang w:val="pt-BR"/>
        </w:rPr>
      </w:pPr>
    </w:p>
    <w:p w14:paraId="1ED4C77A" w14:textId="77777777" w:rsidR="00944484" w:rsidRPr="006E6EFE" w:rsidRDefault="00975C9C">
      <w:pPr>
        <w:spacing w:after="60"/>
        <w:ind w:left="2268"/>
        <w:rPr>
          <w:lang w:val="pt-BR"/>
        </w:rPr>
      </w:pPr>
      <w:proofErr w:type="spellStart"/>
      <w:proofErr w:type="gramStart"/>
      <w:r w:rsidRPr="006E6EFE">
        <w:rPr>
          <w:rFonts w:ascii="Courier New" w:hAnsi="Courier New"/>
          <w:sz w:val="20"/>
          <w:lang w:val="pt-BR"/>
        </w:rPr>
        <w:t>Sp</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(Urgência × 0,6)  +  (Densidade × 0,4)</w:t>
      </w:r>
    </w:p>
    <w:p w14:paraId="63F55328" w14:textId="77777777" w:rsidR="00944484" w:rsidRPr="006E6EFE" w:rsidRDefault="00944484">
      <w:pPr>
        <w:spacing w:after="60"/>
        <w:ind w:left="2268"/>
        <w:rPr>
          <w:lang w:val="pt-BR"/>
        </w:rPr>
      </w:pPr>
    </w:p>
    <w:p w14:paraId="55841C71" w14:textId="77777777" w:rsidR="00944484" w:rsidRPr="006E6EFE" w:rsidRDefault="00975C9C">
      <w:pPr>
        <w:spacing w:after="60"/>
        <w:ind w:left="2268"/>
        <w:rPr>
          <w:lang w:val="pt-BR"/>
        </w:rPr>
      </w:pPr>
      <w:r w:rsidRPr="006E6EFE">
        <w:rPr>
          <w:rFonts w:ascii="Courier New" w:hAnsi="Courier New"/>
          <w:sz w:val="20"/>
          <w:lang w:val="pt-BR"/>
        </w:rPr>
        <w:t>onde:</w:t>
      </w:r>
    </w:p>
    <w:p w14:paraId="4843FF01" w14:textId="77777777" w:rsidR="00944484" w:rsidRPr="006E6EFE" w:rsidRDefault="00975C9C">
      <w:pPr>
        <w:spacing w:after="60"/>
        <w:ind w:left="2268"/>
        <w:rPr>
          <w:lang w:val="pt-BR"/>
        </w:rPr>
      </w:pPr>
      <w:r w:rsidRPr="006E6EFE">
        <w:rPr>
          <w:rFonts w:ascii="Courier New" w:hAnsi="Courier New"/>
          <w:sz w:val="20"/>
          <w:lang w:val="pt-BR"/>
        </w:rPr>
        <w:t xml:space="preserve">  Urgência   = nota de 1 a 10 (quanto maior, mais urgente o cliente)</w:t>
      </w:r>
    </w:p>
    <w:p w14:paraId="739AAF0A"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gramStart"/>
      <w:r w:rsidRPr="006E6EFE">
        <w:rPr>
          <w:rFonts w:ascii="Courier New" w:hAnsi="Courier New"/>
          <w:sz w:val="20"/>
          <w:lang w:val="pt-BR"/>
        </w:rPr>
        <w:t>Densidade  =</w:t>
      </w:r>
      <w:proofErr w:type="gramEnd"/>
      <w:r w:rsidRPr="006E6EFE">
        <w:rPr>
          <w:rFonts w:ascii="Courier New" w:hAnsi="Courier New"/>
          <w:sz w:val="20"/>
          <w:lang w:val="pt-BR"/>
        </w:rPr>
        <w:t xml:space="preserve"> nota de 1 a 10 (densidade operacional da rota)</w:t>
      </w:r>
    </w:p>
    <w:p w14:paraId="1039FF22" w14:textId="77777777" w:rsidR="00944484" w:rsidRPr="006E6EFE" w:rsidRDefault="00975C9C">
      <w:pPr>
        <w:spacing w:after="60"/>
        <w:ind w:left="2268"/>
        <w:rPr>
          <w:lang w:val="pt-BR"/>
        </w:rPr>
      </w:pPr>
      <w:r w:rsidRPr="006E6EFE">
        <w:rPr>
          <w:rFonts w:ascii="Courier New" w:hAnsi="Courier New"/>
          <w:sz w:val="20"/>
          <w:lang w:val="pt-BR"/>
        </w:rPr>
        <w:t xml:space="preserve">  0,6 e 0,</w:t>
      </w:r>
      <w:proofErr w:type="gramStart"/>
      <w:r w:rsidRPr="006E6EFE">
        <w:rPr>
          <w:rFonts w:ascii="Courier New" w:hAnsi="Courier New"/>
          <w:sz w:val="20"/>
          <w:lang w:val="pt-BR"/>
        </w:rPr>
        <w:t>4  =</w:t>
      </w:r>
      <w:proofErr w:type="gramEnd"/>
      <w:r w:rsidRPr="006E6EFE">
        <w:rPr>
          <w:rFonts w:ascii="Courier New" w:hAnsi="Courier New"/>
          <w:sz w:val="20"/>
          <w:lang w:val="pt-BR"/>
        </w:rPr>
        <w:t xml:space="preserve"> pesos que somam 1,0 (urgência tem maior peso)</w:t>
      </w:r>
    </w:p>
    <w:p w14:paraId="1BFD6F6E" w14:textId="77777777" w:rsidR="00944484" w:rsidRPr="006E6EFE" w:rsidRDefault="00944484">
      <w:pPr>
        <w:rPr>
          <w:lang w:val="pt-BR"/>
        </w:rPr>
      </w:pPr>
    </w:p>
    <w:p w14:paraId="64A88BA7"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Esta é uma equação do 1.º grau aditiva com dois termos ponderados. O resultado </w:t>
      </w:r>
      <w:proofErr w:type="spellStart"/>
      <w:r w:rsidRPr="006E6EFE">
        <w:rPr>
          <w:rFonts w:ascii="Times New Roman" w:hAnsi="Times New Roman"/>
          <w:sz w:val="24"/>
          <w:lang w:val="pt-BR"/>
        </w:rPr>
        <w:t>Sp</w:t>
      </w:r>
      <w:proofErr w:type="spellEnd"/>
      <w:r w:rsidRPr="006E6EFE">
        <w:rPr>
          <w:rFonts w:ascii="Times New Roman" w:hAnsi="Times New Roman"/>
          <w:sz w:val="24"/>
          <w:lang w:val="pt-BR"/>
        </w:rPr>
        <w:t xml:space="preserve"> varia de 1,0 a 10,0, sendo exibido no painel de resultados para auxiliar o operador logístico na priorização dos despachos do dia.</w:t>
      </w:r>
    </w:p>
    <w:p w14:paraId="31026474" w14:textId="77777777" w:rsidR="00944484" w:rsidRPr="006E6EFE" w:rsidRDefault="00975C9C">
      <w:pPr>
        <w:spacing w:before="120" w:after="120"/>
        <w:rPr>
          <w:lang w:val="pt-BR"/>
        </w:rPr>
      </w:pPr>
      <w:proofErr w:type="gramStart"/>
      <w:r w:rsidRPr="006E6EFE">
        <w:rPr>
          <w:rFonts w:ascii="Times New Roman" w:hAnsi="Times New Roman"/>
          <w:b/>
          <w:sz w:val="24"/>
          <w:lang w:val="pt-BR"/>
        </w:rPr>
        <w:t>9.4  Previsão</w:t>
      </w:r>
      <w:proofErr w:type="gramEnd"/>
      <w:r w:rsidRPr="006E6EFE">
        <w:rPr>
          <w:rFonts w:ascii="Times New Roman" w:hAnsi="Times New Roman"/>
          <w:b/>
          <w:sz w:val="24"/>
          <w:lang w:val="pt-BR"/>
        </w:rPr>
        <w:t xml:space="preserve"> de Vendas por Regressão Linear Simples</w:t>
      </w:r>
    </w:p>
    <w:p w14:paraId="43D4875D"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dashboard utiliza regressão linear simples (Mínimos Quadrados Ordinários — MQO) para projetar a receita e o número de pedidos do próximo mês, com base no histórico de períodos anteriores armazenados no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O modelo ajusta a reta ŷ = </w:t>
      </w:r>
      <w:proofErr w:type="spellStart"/>
      <w:r w:rsidRPr="006E6EFE">
        <w:rPr>
          <w:rFonts w:ascii="Times New Roman" w:hAnsi="Times New Roman"/>
          <w:sz w:val="24"/>
          <w:lang w:val="pt-BR"/>
        </w:rPr>
        <w:t>m·x</w:t>
      </w:r>
      <w:proofErr w:type="spellEnd"/>
      <w:r w:rsidRPr="006E6EFE">
        <w:rPr>
          <w:rFonts w:ascii="Times New Roman" w:hAnsi="Times New Roman"/>
          <w:sz w:val="24"/>
          <w:lang w:val="pt-BR"/>
        </w:rPr>
        <w:t xml:space="preserve"> + b que minimiza a soma dos quadrados dos erros (SSR).</w:t>
      </w:r>
    </w:p>
    <w:p w14:paraId="4B59D0BA" w14:textId="77777777" w:rsidR="00944484" w:rsidRPr="006E6EFE" w:rsidRDefault="00944484">
      <w:pPr>
        <w:rPr>
          <w:lang w:val="pt-BR"/>
        </w:rPr>
      </w:pPr>
    </w:p>
    <w:p w14:paraId="4FA95685" w14:textId="77777777" w:rsidR="00944484" w:rsidRPr="006E6EFE" w:rsidRDefault="00975C9C">
      <w:pPr>
        <w:spacing w:after="60"/>
        <w:ind w:left="2268"/>
        <w:rPr>
          <w:lang w:val="pt-BR"/>
        </w:rPr>
      </w:pPr>
      <w:r w:rsidRPr="006E6EFE">
        <w:rPr>
          <w:rFonts w:ascii="Courier New" w:hAnsi="Courier New"/>
          <w:sz w:val="20"/>
          <w:lang w:val="pt-BR"/>
        </w:rPr>
        <w:lastRenderedPageBreak/>
        <w:t>Dado um vetor de n observações históricas y₀, y₁, ..., y_{n-1}</w:t>
      </w:r>
    </w:p>
    <w:p w14:paraId="2E691C30" w14:textId="77777777" w:rsidR="00944484" w:rsidRPr="006E6EFE" w:rsidRDefault="00975C9C">
      <w:pPr>
        <w:spacing w:after="60"/>
        <w:ind w:left="2268"/>
        <w:rPr>
          <w:lang w:val="pt-BR"/>
        </w:rPr>
      </w:pPr>
      <w:r w:rsidRPr="006E6EFE">
        <w:rPr>
          <w:rFonts w:ascii="Courier New" w:hAnsi="Courier New"/>
          <w:sz w:val="20"/>
          <w:lang w:val="pt-BR"/>
        </w:rPr>
        <w:t xml:space="preserve">onde cada índice </w:t>
      </w:r>
      <w:proofErr w:type="spellStart"/>
      <w:r w:rsidRPr="006E6EFE">
        <w:rPr>
          <w:rFonts w:ascii="Courier New" w:hAnsi="Courier New"/>
          <w:sz w:val="20"/>
          <w:lang w:val="pt-BR"/>
        </w:rPr>
        <w:t>x_i</w:t>
      </w:r>
      <w:proofErr w:type="spellEnd"/>
      <w:r w:rsidRPr="006E6EFE">
        <w:rPr>
          <w:rFonts w:ascii="Courier New" w:hAnsi="Courier New"/>
          <w:sz w:val="20"/>
          <w:lang w:val="pt-BR"/>
        </w:rPr>
        <w:t xml:space="preserve"> = i representa o período (0 = mais antigo):</w:t>
      </w:r>
    </w:p>
    <w:p w14:paraId="116B182F" w14:textId="77777777" w:rsidR="00944484" w:rsidRPr="006E6EFE" w:rsidRDefault="00944484">
      <w:pPr>
        <w:spacing w:after="60"/>
        <w:ind w:left="2268"/>
        <w:rPr>
          <w:lang w:val="pt-BR"/>
        </w:rPr>
      </w:pPr>
    </w:p>
    <w:p w14:paraId="548B8622" w14:textId="77777777" w:rsidR="00944484" w:rsidRPr="006E6EFE" w:rsidRDefault="00975C9C">
      <w:pPr>
        <w:spacing w:after="60"/>
        <w:ind w:left="2268"/>
        <w:rPr>
          <w:lang w:val="pt-BR"/>
        </w:rPr>
      </w:pPr>
      <w:r w:rsidRPr="006E6EFE">
        <w:rPr>
          <w:rFonts w:ascii="Courier New" w:hAnsi="Courier New"/>
          <w:sz w:val="20"/>
          <w:lang w:val="pt-BR"/>
        </w:rPr>
        <w:t>Coeficiente angular (tendência):</w:t>
      </w:r>
    </w:p>
    <w:p w14:paraId="07A5B600"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gramStart"/>
      <w:r w:rsidRPr="006E6EFE">
        <w:rPr>
          <w:rFonts w:ascii="Courier New" w:hAnsi="Courier New"/>
          <w:sz w:val="20"/>
          <w:lang w:val="pt-BR"/>
        </w:rPr>
        <w:t>m  =</w:t>
      </w:r>
      <w:proofErr w:type="gramEnd"/>
      <w:r w:rsidRPr="006E6EFE">
        <w:rPr>
          <w:rFonts w:ascii="Courier New" w:hAnsi="Courier New"/>
          <w:sz w:val="20"/>
          <w:lang w:val="pt-BR"/>
        </w:rPr>
        <w:t xml:space="preserve">  (n · </w:t>
      </w:r>
      <w:r>
        <w:rPr>
          <w:rFonts w:ascii="Courier New" w:hAnsi="Courier New"/>
          <w:sz w:val="20"/>
        </w:rPr>
        <w:t>Σ</w:t>
      </w:r>
      <w:r w:rsidRPr="006E6EFE">
        <w:rPr>
          <w:rFonts w:ascii="Courier New" w:hAnsi="Courier New"/>
          <w:sz w:val="20"/>
          <w:lang w:val="pt-BR"/>
        </w:rPr>
        <w:t>(</w:t>
      </w:r>
      <w:proofErr w:type="spellStart"/>
      <w:r w:rsidRPr="006E6EFE">
        <w:rPr>
          <w:rFonts w:ascii="Courier New" w:hAnsi="Courier New"/>
          <w:sz w:val="20"/>
          <w:lang w:val="pt-BR"/>
        </w:rPr>
        <w:t>x_i</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y_i</w:t>
      </w:r>
      <w:proofErr w:type="spellEnd"/>
      <w:r w:rsidRPr="006E6EFE">
        <w:rPr>
          <w:rFonts w:ascii="Courier New" w:hAnsi="Courier New"/>
          <w:sz w:val="20"/>
          <w:lang w:val="pt-BR"/>
        </w:rPr>
        <w:t xml:space="preserve">)  −  </w:t>
      </w:r>
      <w:r>
        <w:rPr>
          <w:rFonts w:ascii="Courier New" w:hAnsi="Courier New"/>
          <w:sz w:val="20"/>
        </w:rPr>
        <w:t>Σ</w:t>
      </w:r>
      <w:proofErr w:type="spellStart"/>
      <w:r w:rsidRPr="006E6EFE">
        <w:rPr>
          <w:rFonts w:ascii="Courier New" w:hAnsi="Courier New"/>
          <w:sz w:val="20"/>
          <w:lang w:val="pt-BR"/>
        </w:rPr>
        <w:t>x_i</w:t>
      </w:r>
      <w:proofErr w:type="spellEnd"/>
      <w:r w:rsidRPr="006E6EFE">
        <w:rPr>
          <w:rFonts w:ascii="Courier New" w:hAnsi="Courier New"/>
          <w:sz w:val="20"/>
          <w:lang w:val="pt-BR"/>
        </w:rPr>
        <w:t xml:space="preserve"> · </w:t>
      </w:r>
      <w:r>
        <w:rPr>
          <w:rFonts w:ascii="Courier New" w:hAnsi="Courier New"/>
          <w:sz w:val="20"/>
        </w:rPr>
        <w:t>Σ</w:t>
      </w:r>
      <w:proofErr w:type="spellStart"/>
      <w:r w:rsidRPr="006E6EFE">
        <w:rPr>
          <w:rFonts w:ascii="Courier New" w:hAnsi="Courier New"/>
          <w:sz w:val="20"/>
          <w:lang w:val="pt-BR"/>
        </w:rPr>
        <w:t>y_i</w:t>
      </w:r>
      <w:proofErr w:type="spellEnd"/>
      <w:r w:rsidRPr="006E6EFE">
        <w:rPr>
          <w:rFonts w:ascii="Courier New" w:hAnsi="Courier New"/>
          <w:sz w:val="20"/>
          <w:lang w:val="pt-BR"/>
        </w:rPr>
        <w:t>)</w:t>
      </w:r>
    </w:p>
    <w:p w14:paraId="7B43C3D6" w14:textId="77777777" w:rsidR="00944484" w:rsidRPr="006E6EFE" w:rsidRDefault="00975C9C">
      <w:pPr>
        <w:spacing w:after="60"/>
        <w:ind w:left="2268"/>
        <w:rPr>
          <w:lang w:val="pt-BR"/>
        </w:rPr>
      </w:pPr>
      <w:r w:rsidRPr="006E6EFE">
        <w:rPr>
          <w:rFonts w:ascii="Courier New" w:hAnsi="Courier New"/>
          <w:sz w:val="20"/>
          <w:lang w:val="pt-BR"/>
        </w:rPr>
        <w:t xml:space="preserve">        ─────────────────────────────────────</w:t>
      </w:r>
    </w:p>
    <w:p w14:paraId="71BCDE87" w14:textId="77777777" w:rsidR="00944484" w:rsidRPr="006E6EFE" w:rsidRDefault="00975C9C">
      <w:pPr>
        <w:spacing w:after="60"/>
        <w:ind w:left="2268"/>
        <w:rPr>
          <w:lang w:val="pt-BR"/>
        </w:rPr>
      </w:pPr>
      <w:r w:rsidRPr="006E6EFE">
        <w:rPr>
          <w:rFonts w:ascii="Courier New" w:hAnsi="Courier New"/>
          <w:sz w:val="20"/>
          <w:lang w:val="pt-BR"/>
        </w:rPr>
        <w:t xml:space="preserve">        (n · </w:t>
      </w:r>
      <w:r>
        <w:rPr>
          <w:rFonts w:ascii="Courier New" w:hAnsi="Courier New"/>
          <w:sz w:val="20"/>
        </w:rPr>
        <w:t>Σ</w:t>
      </w:r>
      <w:r w:rsidRPr="006E6EFE">
        <w:rPr>
          <w:rFonts w:ascii="Courier New" w:hAnsi="Courier New"/>
          <w:sz w:val="20"/>
          <w:lang w:val="pt-BR"/>
        </w:rPr>
        <w:t>x_i</w:t>
      </w:r>
      <w:proofErr w:type="gramStart"/>
      <w:r w:rsidRPr="006E6EFE">
        <w:rPr>
          <w:rFonts w:ascii="Courier New" w:hAnsi="Courier New"/>
          <w:sz w:val="20"/>
          <w:lang w:val="pt-BR"/>
        </w:rPr>
        <w:t>²  −</w:t>
      </w:r>
      <w:proofErr w:type="gramEnd"/>
      <w:r w:rsidRPr="006E6EFE">
        <w:rPr>
          <w:rFonts w:ascii="Courier New" w:hAnsi="Courier New"/>
          <w:sz w:val="20"/>
          <w:lang w:val="pt-BR"/>
        </w:rPr>
        <w:t xml:space="preserve">  (</w:t>
      </w:r>
      <w:r>
        <w:rPr>
          <w:rFonts w:ascii="Courier New" w:hAnsi="Courier New"/>
          <w:sz w:val="20"/>
        </w:rPr>
        <w:t>Σ</w:t>
      </w:r>
      <w:proofErr w:type="spellStart"/>
      <w:r w:rsidRPr="006E6EFE">
        <w:rPr>
          <w:rFonts w:ascii="Courier New" w:hAnsi="Courier New"/>
          <w:sz w:val="20"/>
          <w:lang w:val="pt-BR"/>
        </w:rPr>
        <w:t>x_i</w:t>
      </w:r>
      <w:proofErr w:type="spellEnd"/>
      <w:r w:rsidRPr="006E6EFE">
        <w:rPr>
          <w:rFonts w:ascii="Courier New" w:hAnsi="Courier New"/>
          <w:sz w:val="20"/>
          <w:lang w:val="pt-BR"/>
        </w:rPr>
        <w:t>)²)</w:t>
      </w:r>
    </w:p>
    <w:p w14:paraId="75B1CF8F" w14:textId="77777777" w:rsidR="00944484" w:rsidRPr="006E6EFE" w:rsidRDefault="00944484">
      <w:pPr>
        <w:spacing w:after="60"/>
        <w:ind w:left="2268"/>
        <w:rPr>
          <w:lang w:val="pt-BR"/>
        </w:rPr>
      </w:pPr>
    </w:p>
    <w:p w14:paraId="41749E28" w14:textId="77777777" w:rsidR="00944484" w:rsidRPr="006E6EFE" w:rsidRDefault="00975C9C">
      <w:pPr>
        <w:spacing w:after="60"/>
        <w:ind w:left="2268"/>
        <w:rPr>
          <w:lang w:val="pt-BR"/>
        </w:rPr>
      </w:pPr>
      <w:r w:rsidRPr="006E6EFE">
        <w:rPr>
          <w:rFonts w:ascii="Courier New" w:hAnsi="Courier New"/>
          <w:sz w:val="20"/>
          <w:lang w:val="pt-BR"/>
        </w:rPr>
        <w:t>Intercepto:</w:t>
      </w:r>
    </w:p>
    <w:p w14:paraId="31E42C17"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gramStart"/>
      <w:r w:rsidRPr="006E6EFE">
        <w:rPr>
          <w:rFonts w:ascii="Courier New" w:hAnsi="Courier New"/>
          <w:sz w:val="20"/>
          <w:lang w:val="pt-BR"/>
        </w:rPr>
        <w:t>b  =</w:t>
      </w:r>
      <w:proofErr w:type="gramEnd"/>
      <w:r w:rsidRPr="006E6EFE">
        <w:rPr>
          <w:rFonts w:ascii="Courier New" w:hAnsi="Courier New"/>
          <w:sz w:val="20"/>
          <w:lang w:val="pt-BR"/>
        </w:rPr>
        <w:t xml:space="preserve">  (</w:t>
      </w:r>
      <w:r>
        <w:rPr>
          <w:rFonts w:ascii="Courier New" w:hAnsi="Courier New"/>
          <w:sz w:val="20"/>
        </w:rPr>
        <w:t>Σ</w:t>
      </w:r>
      <w:proofErr w:type="spellStart"/>
      <w:r w:rsidRPr="006E6EFE">
        <w:rPr>
          <w:rFonts w:ascii="Courier New" w:hAnsi="Courier New"/>
          <w:sz w:val="20"/>
          <w:lang w:val="pt-BR"/>
        </w:rPr>
        <w:t>y_i</w:t>
      </w:r>
      <w:proofErr w:type="spellEnd"/>
      <w:r w:rsidRPr="006E6EFE">
        <w:rPr>
          <w:rFonts w:ascii="Courier New" w:hAnsi="Courier New"/>
          <w:sz w:val="20"/>
          <w:lang w:val="pt-BR"/>
        </w:rPr>
        <w:t xml:space="preserve">  −  m · </w:t>
      </w:r>
      <w:r>
        <w:rPr>
          <w:rFonts w:ascii="Courier New" w:hAnsi="Courier New"/>
          <w:sz w:val="20"/>
        </w:rPr>
        <w:t>Σ</w:t>
      </w:r>
      <w:proofErr w:type="spellStart"/>
      <w:r w:rsidRPr="006E6EFE">
        <w:rPr>
          <w:rFonts w:ascii="Courier New" w:hAnsi="Courier New"/>
          <w:sz w:val="20"/>
          <w:lang w:val="pt-BR"/>
        </w:rPr>
        <w:t>x_i</w:t>
      </w:r>
      <w:proofErr w:type="spellEnd"/>
      <w:r w:rsidRPr="006E6EFE">
        <w:rPr>
          <w:rFonts w:ascii="Courier New" w:hAnsi="Courier New"/>
          <w:sz w:val="20"/>
          <w:lang w:val="pt-BR"/>
        </w:rPr>
        <w:t>)  ÷  n</w:t>
      </w:r>
    </w:p>
    <w:p w14:paraId="197C33BE" w14:textId="77777777" w:rsidR="00944484" w:rsidRPr="006E6EFE" w:rsidRDefault="00944484">
      <w:pPr>
        <w:spacing w:after="60"/>
        <w:ind w:left="2268"/>
        <w:rPr>
          <w:lang w:val="pt-BR"/>
        </w:rPr>
      </w:pPr>
    </w:p>
    <w:p w14:paraId="4CD9BB24" w14:textId="77777777" w:rsidR="00944484" w:rsidRPr="006E6EFE" w:rsidRDefault="00975C9C">
      <w:pPr>
        <w:spacing w:after="60"/>
        <w:ind w:left="2268"/>
        <w:rPr>
          <w:lang w:val="pt-BR"/>
        </w:rPr>
      </w:pPr>
      <w:r w:rsidRPr="006E6EFE">
        <w:rPr>
          <w:rFonts w:ascii="Courier New" w:hAnsi="Courier New"/>
          <w:sz w:val="20"/>
          <w:lang w:val="pt-BR"/>
        </w:rPr>
        <w:t>Previsão do próximo período (x = n):</w:t>
      </w:r>
    </w:p>
    <w:p w14:paraId="57ED39FB" w14:textId="77777777" w:rsidR="00944484" w:rsidRPr="006E6EFE" w:rsidRDefault="00975C9C">
      <w:pPr>
        <w:spacing w:after="60"/>
        <w:ind w:left="2268"/>
        <w:rPr>
          <w:lang w:val="pt-BR"/>
        </w:rPr>
      </w:pPr>
      <w:r w:rsidRPr="006E6EFE">
        <w:rPr>
          <w:rFonts w:ascii="Courier New" w:hAnsi="Courier New"/>
          <w:sz w:val="20"/>
          <w:lang w:val="pt-BR"/>
        </w:rPr>
        <w:t xml:space="preserve">  ŷ(</w:t>
      </w:r>
      <w:proofErr w:type="gramStart"/>
      <w:r w:rsidRPr="006E6EFE">
        <w:rPr>
          <w:rFonts w:ascii="Courier New" w:hAnsi="Courier New"/>
          <w:sz w:val="20"/>
          <w:lang w:val="pt-BR"/>
        </w:rPr>
        <w:t>n)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max</w:t>
      </w:r>
      <w:proofErr w:type="spellEnd"/>
      <w:r w:rsidRPr="006E6EFE">
        <w:rPr>
          <w:rFonts w:ascii="Courier New" w:hAnsi="Courier New"/>
          <w:sz w:val="20"/>
          <w:lang w:val="pt-BR"/>
        </w:rPr>
        <w:t>(0,  m · n  +  b)</w:t>
      </w:r>
    </w:p>
    <w:p w14:paraId="42D62D39" w14:textId="77777777" w:rsidR="00944484" w:rsidRPr="006E6EFE" w:rsidRDefault="00944484">
      <w:pPr>
        <w:spacing w:after="60"/>
        <w:ind w:left="2268"/>
        <w:rPr>
          <w:lang w:val="pt-BR"/>
        </w:rPr>
      </w:pPr>
    </w:p>
    <w:p w14:paraId="2D91B1C9" w14:textId="77777777" w:rsidR="00944484" w:rsidRPr="006E6EFE" w:rsidRDefault="00975C9C">
      <w:pPr>
        <w:spacing w:after="60"/>
        <w:ind w:left="2268"/>
        <w:rPr>
          <w:lang w:val="pt-BR"/>
        </w:rPr>
      </w:pPr>
      <w:r w:rsidRPr="006E6EFE">
        <w:rPr>
          <w:rFonts w:ascii="Courier New" w:hAnsi="Courier New"/>
          <w:sz w:val="20"/>
          <w:lang w:val="pt-BR"/>
        </w:rPr>
        <w:t xml:space="preserve">O </w:t>
      </w:r>
      <w:proofErr w:type="spellStart"/>
      <w:proofErr w:type="gramStart"/>
      <w:r w:rsidRPr="006E6EFE">
        <w:rPr>
          <w:rFonts w:ascii="Courier New" w:hAnsi="Courier New"/>
          <w:sz w:val="20"/>
          <w:lang w:val="pt-BR"/>
        </w:rPr>
        <w:t>max</w:t>
      </w:r>
      <w:proofErr w:type="spellEnd"/>
      <w:r w:rsidRPr="006E6EFE">
        <w:rPr>
          <w:rFonts w:ascii="Courier New" w:hAnsi="Courier New"/>
          <w:sz w:val="20"/>
          <w:lang w:val="pt-BR"/>
        </w:rPr>
        <w:t>(</w:t>
      </w:r>
      <w:proofErr w:type="gramEnd"/>
      <w:r w:rsidRPr="006E6EFE">
        <w:rPr>
          <w:rFonts w:ascii="Courier New" w:hAnsi="Courier New"/>
          <w:sz w:val="20"/>
          <w:lang w:val="pt-BR"/>
        </w:rPr>
        <w:t>0, …) garante que previsões negativas sejam tratadas como zero.</w:t>
      </w:r>
    </w:p>
    <w:p w14:paraId="495E29D6" w14:textId="77777777" w:rsidR="00944484" w:rsidRPr="006E6EFE" w:rsidRDefault="00944484">
      <w:pPr>
        <w:rPr>
          <w:lang w:val="pt-BR"/>
        </w:rPr>
      </w:pPr>
    </w:p>
    <w:p w14:paraId="3C77CAF6"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coeficiente angular m indica a tendência de crescimento (m &gt; 0) ou queda (m &lt; 0) das vendas por período. O intercepto b representa o valor base estimado no período zero. A função </w:t>
      </w:r>
      <w:proofErr w:type="spellStart"/>
      <w:proofErr w:type="gramStart"/>
      <w:r w:rsidRPr="006E6EFE">
        <w:rPr>
          <w:rFonts w:ascii="Times New Roman" w:hAnsi="Times New Roman"/>
          <w:sz w:val="24"/>
          <w:lang w:val="pt-BR"/>
        </w:rPr>
        <w:t>max</w:t>
      </w:r>
      <w:proofErr w:type="spellEnd"/>
      <w:r w:rsidRPr="006E6EFE">
        <w:rPr>
          <w:rFonts w:ascii="Times New Roman" w:hAnsi="Times New Roman"/>
          <w:sz w:val="24"/>
          <w:lang w:val="pt-BR"/>
        </w:rPr>
        <w:t>(</w:t>
      </w:r>
      <w:proofErr w:type="gramEnd"/>
      <w:r w:rsidRPr="006E6EFE">
        <w:rPr>
          <w:rFonts w:ascii="Times New Roman" w:hAnsi="Times New Roman"/>
          <w:sz w:val="24"/>
          <w:lang w:val="pt-BR"/>
        </w:rPr>
        <w:t>0, ŷ) é aplicada pois receita e número de pedidos não podem ser negativos no contexto do negócio.</w:t>
      </w:r>
    </w:p>
    <w:p w14:paraId="5AB21F80" w14:textId="77777777" w:rsidR="00944484" w:rsidRPr="006E6EFE" w:rsidRDefault="00975C9C">
      <w:pPr>
        <w:spacing w:after="120"/>
        <w:ind w:firstLine="709"/>
        <w:jc w:val="both"/>
        <w:rPr>
          <w:lang w:val="pt-BR"/>
        </w:rPr>
      </w:pPr>
      <w:r w:rsidRPr="006E6EFE">
        <w:rPr>
          <w:rFonts w:ascii="Times New Roman" w:hAnsi="Times New Roman"/>
          <w:sz w:val="24"/>
          <w:lang w:val="pt-BR"/>
        </w:rPr>
        <w:t>Os KPIs exibidos no dashboard a partir da previsão são:</w:t>
      </w:r>
    </w:p>
    <w:p w14:paraId="7E6F4D0F" w14:textId="77777777" w:rsidR="00944484" w:rsidRPr="006E6EFE" w:rsidRDefault="00975C9C">
      <w:pPr>
        <w:pStyle w:val="Commarcadores"/>
        <w:spacing w:after="60"/>
        <w:ind w:left="709"/>
        <w:rPr>
          <w:lang w:val="pt-BR"/>
        </w:rPr>
      </w:pPr>
      <w:r w:rsidRPr="006E6EFE">
        <w:rPr>
          <w:rFonts w:ascii="Times New Roman" w:hAnsi="Times New Roman"/>
          <w:sz w:val="24"/>
          <w:lang w:val="pt-BR"/>
        </w:rPr>
        <w:t xml:space="preserve">Receita Prevista: </w:t>
      </w:r>
      <w:proofErr w:type="spellStart"/>
      <w:r w:rsidRPr="006E6EFE">
        <w:rPr>
          <w:rFonts w:ascii="Times New Roman" w:hAnsi="Times New Roman"/>
          <w:sz w:val="24"/>
          <w:lang w:val="pt-BR"/>
        </w:rPr>
        <w:t>ŷ</w:t>
      </w:r>
      <w:r w:rsidRPr="006E6EFE">
        <w:rPr>
          <w:rFonts w:ascii="Times New Roman" w:hAnsi="Times New Roman"/>
          <w:sz w:val="24"/>
          <w:lang w:val="pt-BR"/>
        </w:rPr>
        <w:t>_receita</w:t>
      </w:r>
      <w:proofErr w:type="spellEnd"/>
      <w:r w:rsidRPr="006E6EFE">
        <w:rPr>
          <w:rFonts w:ascii="Times New Roman" w:hAnsi="Times New Roman"/>
          <w:sz w:val="24"/>
          <w:lang w:val="pt-BR"/>
        </w:rPr>
        <w:t>(n) — projeção financeira do próximo mês;</w:t>
      </w:r>
    </w:p>
    <w:p w14:paraId="0EEC374E" w14:textId="77777777" w:rsidR="00944484" w:rsidRPr="006E6EFE" w:rsidRDefault="00975C9C">
      <w:pPr>
        <w:pStyle w:val="Commarcadores"/>
        <w:spacing w:after="60"/>
        <w:ind w:left="709"/>
        <w:rPr>
          <w:lang w:val="pt-BR"/>
        </w:rPr>
      </w:pPr>
      <w:r w:rsidRPr="006E6EFE">
        <w:rPr>
          <w:rFonts w:ascii="Times New Roman" w:hAnsi="Times New Roman"/>
          <w:sz w:val="24"/>
          <w:lang w:val="pt-BR"/>
        </w:rPr>
        <w:t>Pedidos Previstos: round(</w:t>
      </w:r>
      <w:proofErr w:type="spellStart"/>
      <w:r w:rsidRPr="006E6EFE">
        <w:rPr>
          <w:rFonts w:ascii="Times New Roman" w:hAnsi="Times New Roman"/>
          <w:sz w:val="24"/>
          <w:lang w:val="pt-BR"/>
        </w:rPr>
        <w:t>ŷ</w:t>
      </w:r>
      <w:r w:rsidRPr="006E6EFE">
        <w:rPr>
          <w:rFonts w:ascii="Times New Roman" w:hAnsi="Times New Roman"/>
          <w:sz w:val="24"/>
          <w:lang w:val="pt-BR"/>
        </w:rPr>
        <w:t>_pedidos</w:t>
      </w:r>
      <w:proofErr w:type="spellEnd"/>
      <w:r w:rsidRPr="006E6EFE">
        <w:rPr>
          <w:rFonts w:ascii="Times New Roman" w:hAnsi="Times New Roman"/>
          <w:sz w:val="24"/>
          <w:lang w:val="pt-BR"/>
        </w:rPr>
        <w:t>(n)) — projeção operacional;</w:t>
      </w:r>
    </w:p>
    <w:p w14:paraId="171272BF" w14:textId="77777777" w:rsidR="00944484" w:rsidRPr="006E6EFE" w:rsidRDefault="00975C9C">
      <w:pPr>
        <w:pStyle w:val="Commarcadores"/>
        <w:spacing w:after="60"/>
        <w:ind w:left="709"/>
        <w:rPr>
          <w:lang w:val="pt-BR"/>
        </w:rPr>
      </w:pPr>
      <w:r w:rsidRPr="006E6EFE">
        <w:rPr>
          <w:rFonts w:ascii="Times New Roman" w:hAnsi="Times New Roman"/>
          <w:sz w:val="24"/>
          <w:lang w:val="pt-BR"/>
        </w:rPr>
        <w:t>Ticket Médio Previsto: Receita Prevista ÷ Pedidos Previstos;</w:t>
      </w:r>
    </w:p>
    <w:p w14:paraId="39C8C0D6" w14:textId="77777777" w:rsidR="00944484" w:rsidRPr="006E6EFE" w:rsidRDefault="00975C9C">
      <w:pPr>
        <w:pStyle w:val="Commarcadores"/>
        <w:spacing w:after="60"/>
        <w:ind w:left="709"/>
        <w:rPr>
          <w:lang w:val="pt-BR"/>
        </w:rPr>
      </w:pPr>
      <w:r w:rsidRPr="006E6EFE">
        <w:rPr>
          <w:rFonts w:ascii="Times New Roman" w:hAnsi="Times New Roman"/>
          <w:sz w:val="24"/>
          <w:lang w:val="pt-BR"/>
        </w:rPr>
        <w:t>Variação percentual: (ŷ(n) − y_{n-1}) ÷ y_{n-1} × 100%.</w:t>
      </w:r>
    </w:p>
    <w:p w14:paraId="659A951A" w14:textId="77777777" w:rsidR="00944484" w:rsidRPr="006E6EFE" w:rsidRDefault="00944484">
      <w:pPr>
        <w:rPr>
          <w:lang w:val="pt-BR"/>
        </w:rPr>
      </w:pPr>
    </w:p>
    <w:p w14:paraId="7656EB98" w14:textId="77777777" w:rsidR="00944484" w:rsidRPr="006E6EFE" w:rsidRDefault="00975C9C">
      <w:pPr>
        <w:spacing w:before="120" w:after="120"/>
        <w:rPr>
          <w:lang w:val="pt-BR"/>
        </w:rPr>
      </w:pPr>
      <w:proofErr w:type="gramStart"/>
      <w:r w:rsidRPr="006E6EFE">
        <w:rPr>
          <w:rFonts w:ascii="Times New Roman" w:hAnsi="Times New Roman"/>
          <w:b/>
          <w:sz w:val="24"/>
          <w:lang w:val="pt-BR"/>
        </w:rPr>
        <w:t>9.5  Coeficiente</w:t>
      </w:r>
      <w:proofErr w:type="gramEnd"/>
      <w:r w:rsidRPr="006E6EFE">
        <w:rPr>
          <w:rFonts w:ascii="Times New Roman" w:hAnsi="Times New Roman"/>
          <w:b/>
          <w:sz w:val="24"/>
          <w:lang w:val="pt-BR"/>
        </w:rPr>
        <w:t xml:space="preserve"> de Determinação R²  (Confiança do Modelo)</w:t>
      </w:r>
    </w:p>
    <w:p w14:paraId="7F992EA9"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Para quantificar a confiança da previsão, o sistema calcula o coeficiente de determinação R², que mede a proporção da variância total dos dados </w:t>
      </w:r>
      <w:r w:rsidRPr="006E6EFE">
        <w:rPr>
          <w:rFonts w:ascii="Times New Roman" w:hAnsi="Times New Roman"/>
          <w:sz w:val="24"/>
          <w:lang w:val="pt-BR"/>
        </w:rPr>
        <w:t>explicada pelo modelo de regressão. O valor varia entre 0 e 1: quanto mais próximo de 1, melhor o ajuste da reta ao histórico real.</w:t>
      </w:r>
    </w:p>
    <w:p w14:paraId="32A000C2" w14:textId="77777777" w:rsidR="00944484" w:rsidRPr="006E6EFE" w:rsidRDefault="00944484">
      <w:pPr>
        <w:rPr>
          <w:lang w:val="pt-BR"/>
        </w:rPr>
      </w:pPr>
    </w:p>
    <w:p w14:paraId="3F49D397" w14:textId="77777777" w:rsidR="00944484" w:rsidRPr="006E6EFE" w:rsidRDefault="00975C9C">
      <w:pPr>
        <w:spacing w:after="60"/>
        <w:ind w:left="2268"/>
        <w:rPr>
          <w:lang w:val="pt-BR"/>
        </w:rPr>
      </w:pPr>
      <w:proofErr w:type="spellStart"/>
      <w:r w:rsidRPr="006E6EFE">
        <w:rPr>
          <w:rFonts w:ascii="Courier New" w:hAnsi="Courier New"/>
          <w:sz w:val="20"/>
          <w:lang w:val="pt-BR"/>
        </w:rPr>
        <w:t>SS_</w:t>
      </w:r>
      <w:proofErr w:type="gramStart"/>
      <w:r w:rsidRPr="006E6EFE">
        <w:rPr>
          <w:rFonts w:ascii="Courier New" w:hAnsi="Courier New"/>
          <w:sz w:val="20"/>
          <w:lang w:val="pt-BR"/>
        </w:rPr>
        <w:t>tot</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r>
        <w:rPr>
          <w:rFonts w:ascii="Courier New" w:hAnsi="Courier New"/>
          <w:sz w:val="20"/>
        </w:rPr>
        <w:t>Σ</w:t>
      </w:r>
      <w:r w:rsidRPr="006E6EFE">
        <w:rPr>
          <w:rFonts w:ascii="Courier New" w:hAnsi="Courier New"/>
          <w:sz w:val="20"/>
          <w:lang w:val="pt-BR"/>
        </w:rPr>
        <w:t xml:space="preserve"> (</w:t>
      </w:r>
      <w:proofErr w:type="spellStart"/>
      <w:r w:rsidRPr="006E6EFE">
        <w:rPr>
          <w:rFonts w:ascii="Courier New" w:hAnsi="Courier New"/>
          <w:sz w:val="20"/>
          <w:lang w:val="pt-BR"/>
        </w:rPr>
        <w:t>y_i</w:t>
      </w:r>
      <w:proofErr w:type="spellEnd"/>
      <w:r w:rsidRPr="006E6EFE">
        <w:rPr>
          <w:rFonts w:ascii="Courier New" w:hAnsi="Courier New"/>
          <w:sz w:val="20"/>
          <w:lang w:val="pt-BR"/>
        </w:rPr>
        <w:t xml:space="preserve">  −  ȳ)²         (variância total)</w:t>
      </w:r>
    </w:p>
    <w:p w14:paraId="0E471BC7" w14:textId="77777777" w:rsidR="00944484" w:rsidRPr="006E6EFE" w:rsidRDefault="00975C9C">
      <w:pPr>
        <w:spacing w:after="60"/>
        <w:ind w:left="2268"/>
        <w:rPr>
          <w:lang w:val="pt-BR"/>
        </w:rPr>
      </w:pPr>
      <w:proofErr w:type="spellStart"/>
      <w:r w:rsidRPr="006E6EFE">
        <w:rPr>
          <w:rFonts w:ascii="Courier New" w:hAnsi="Courier New"/>
          <w:sz w:val="20"/>
          <w:lang w:val="pt-BR"/>
        </w:rPr>
        <w:t>SS_</w:t>
      </w:r>
      <w:proofErr w:type="gramStart"/>
      <w:r w:rsidRPr="006E6EFE">
        <w:rPr>
          <w:rFonts w:ascii="Courier New" w:hAnsi="Courier New"/>
          <w:sz w:val="20"/>
          <w:lang w:val="pt-BR"/>
        </w:rPr>
        <w:t>res</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r>
        <w:rPr>
          <w:rFonts w:ascii="Courier New" w:hAnsi="Courier New"/>
          <w:sz w:val="20"/>
        </w:rPr>
        <w:t>Σ</w:t>
      </w:r>
      <w:r w:rsidRPr="006E6EFE">
        <w:rPr>
          <w:rFonts w:ascii="Courier New" w:hAnsi="Courier New"/>
          <w:sz w:val="20"/>
          <w:lang w:val="pt-BR"/>
        </w:rPr>
        <w:t xml:space="preserve"> (</w:t>
      </w:r>
      <w:proofErr w:type="spellStart"/>
      <w:r w:rsidRPr="006E6EFE">
        <w:rPr>
          <w:rFonts w:ascii="Courier New" w:hAnsi="Courier New"/>
          <w:sz w:val="20"/>
          <w:lang w:val="pt-BR"/>
        </w:rPr>
        <w:t>y_i</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ŷ_i</w:t>
      </w:r>
      <w:proofErr w:type="spellEnd"/>
      <w:r w:rsidRPr="006E6EFE">
        <w:rPr>
          <w:rFonts w:ascii="Courier New" w:hAnsi="Courier New"/>
          <w:sz w:val="20"/>
          <w:lang w:val="pt-BR"/>
        </w:rPr>
        <w:t>)²       (erro residual da regressão)</w:t>
      </w:r>
    </w:p>
    <w:p w14:paraId="5901658D" w14:textId="77777777" w:rsidR="00944484" w:rsidRPr="006E6EFE" w:rsidRDefault="00944484">
      <w:pPr>
        <w:spacing w:after="60"/>
        <w:ind w:left="2268"/>
        <w:rPr>
          <w:lang w:val="pt-BR"/>
        </w:rPr>
      </w:pPr>
    </w:p>
    <w:p w14:paraId="25A1BE45" w14:textId="77777777" w:rsidR="00944484" w:rsidRPr="006E6EFE" w:rsidRDefault="00975C9C">
      <w:pPr>
        <w:spacing w:after="60"/>
        <w:ind w:left="2268"/>
        <w:rPr>
          <w:lang w:val="pt-BR"/>
        </w:rPr>
      </w:pPr>
      <w:r w:rsidRPr="006E6EFE">
        <w:rPr>
          <w:rFonts w:ascii="Courier New" w:hAnsi="Courier New"/>
          <w:sz w:val="20"/>
          <w:lang w:val="pt-BR"/>
        </w:rPr>
        <w:t>R</w:t>
      </w:r>
      <w:proofErr w:type="gramStart"/>
      <w:r w:rsidRPr="006E6EFE">
        <w:rPr>
          <w:rFonts w:ascii="Courier New" w:hAnsi="Courier New"/>
          <w:sz w:val="20"/>
          <w:lang w:val="pt-BR"/>
        </w:rPr>
        <w:t>²  =</w:t>
      </w:r>
      <w:proofErr w:type="gramEnd"/>
      <w:r w:rsidRPr="006E6EFE">
        <w:rPr>
          <w:rFonts w:ascii="Courier New" w:hAnsi="Courier New"/>
          <w:sz w:val="20"/>
          <w:lang w:val="pt-BR"/>
        </w:rPr>
        <w:t xml:space="preserve">  1  −  (</w:t>
      </w:r>
      <w:proofErr w:type="spellStart"/>
      <w:r w:rsidRPr="006E6EFE">
        <w:rPr>
          <w:rFonts w:ascii="Courier New" w:hAnsi="Courier New"/>
          <w:sz w:val="20"/>
          <w:lang w:val="pt-BR"/>
        </w:rPr>
        <w:t>SS_res</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SS_tot</w:t>
      </w:r>
      <w:proofErr w:type="spellEnd"/>
      <w:r w:rsidRPr="006E6EFE">
        <w:rPr>
          <w:rFonts w:ascii="Courier New" w:hAnsi="Courier New"/>
          <w:sz w:val="20"/>
          <w:lang w:val="pt-BR"/>
        </w:rPr>
        <w:t>)</w:t>
      </w:r>
    </w:p>
    <w:p w14:paraId="490D340F" w14:textId="77777777" w:rsidR="00944484" w:rsidRPr="006E6EFE" w:rsidRDefault="00944484">
      <w:pPr>
        <w:spacing w:after="60"/>
        <w:ind w:left="2268"/>
        <w:rPr>
          <w:lang w:val="pt-BR"/>
        </w:rPr>
      </w:pPr>
    </w:p>
    <w:p w14:paraId="1A92F8DF" w14:textId="77777777" w:rsidR="00944484" w:rsidRPr="006E6EFE" w:rsidRDefault="00975C9C">
      <w:pPr>
        <w:spacing w:after="60"/>
        <w:ind w:left="2268"/>
        <w:rPr>
          <w:lang w:val="pt-BR"/>
        </w:rPr>
      </w:pPr>
      <w:proofErr w:type="gramStart"/>
      <w:r w:rsidRPr="006E6EFE">
        <w:rPr>
          <w:rFonts w:ascii="Courier New" w:hAnsi="Courier New"/>
          <w:sz w:val="20"/>
          <w:lang w:val="pt-BR"/>
        </w:rPr>
        <w:t>onde  ȳ</w:t>
      </w:r>
      <w:proofErr w:type="gramEnd"/>
      <w:r w:rsidRPr="006E6EFE">
        <w:rPr>
          <w:rFonts w:ascii="Courier New" w:hAnsi="Courier New"/>
          <w:sz w:val="20"/>
          <w:lang w:val="pt-BR"/>
        </w:rPr>
        <w:t xml:space="preserve"> = média aritmética de todos os </w:t>
      </w:r>
      <w:proofErr w:type="spellStart"/>
      <w:r w:rsidRPr="006E6EFE">
        <w:rPr>
          <w:rFonts w:ascii="Courier New" w:hAnsi="Courier New"/>
          <w:sz w:val="20"/>
          <w:lang w:val="pt-BR"/>
        </w:rPr>
        <w:t>y_i</w:t>
      </w:r>
      <w:proofErr w:type="spellEnd"/>
    </w:p>
    <w:p w14:paraId="13623930" w14:textId="77777777" w:rsidR="00944484" w:rsidRPr="006E6EFE" w:rsidRDefault="00975C9C">
      <w:pPr>
        <w:spacing w:after="60"/>
        <w:ind w:left="2268"/>
        <w:rPr>
          <w:lang w:val="pt-BR"/>
        </w:rPr>
      </w:pPr>
      <w:r w:rsidRPr="006E6EFE">
        <w:rPr>
          <w:rFonts w:ascii="Courier New" w:hAnsi="Courier New"/>
          <w:sz w:val="20"/>
          <w:lang w:val="pt-BR"/>
        </w:rPr>
        <w:t xml:space="preserve">e    </w:t>
      </w:r>
      <w:proofErr w:type="spellStart"/>
      <w:r w:rsidRPr="006E6EFE">
        <w:rPr>
          <w:rFonts w:ascii="Courier New" w:hAnsi="Courier New"/>
          <w:sz w:val="20"/>
          <w:lang w:val="pt-BR"/>
        </w:rPr>
        <w:t>ŷ</w:t>
      </w:r>
      <w:r w:rsidRPr="006E6EFE">
        <w:rPr>
          <w:rFonts w:ascii="Courier New" w:hAnsi="Courier New"/>
          <w:sz w:val="20"/>
          <w:lang w:val="pt-BR"/>
        </w:rPr>
        <w:t>_i</w:t>
      </w:r>
      <w:proofErr w:type="spellEnd"/>
      <w:r w:rsidRPr="006E6EFE">
        <w:rPr>
          <w:rFonts w:ascii="Courier New" w:hAnsi="Courier New"/>
          <w:sz w:val="20"/>
          <w:lang w:val="pt-BR"/>
        </w:rPr>
        <w:t xml:space="preserve"> = m · i + </w:t>
      </w:r>
      <w:proofErr w:type="gramStart"/>
      <w:r w:rsidRPr="006E6EFE">
        <w:rPr>
          <w:rFonts w:ascii="Courier New" w:hAnsi="Courier New"/>
          <w:sz w:val="20"/>
          <w:lang w:val="pt-BR"/>
        </w:rPr>
        <w:t>b  (</w:t>
      </w:r>
      <w:proofErr w:type="gramEnd"/>
      <w:r w:rsidRPr="006E6EFE">
        <w:rPr>
          <w:rFonts w:ascii="Courier New" w:hAnsi="Courier New"/>
          <w:sz w:val="20"/>
          <w:lang w:val="pt-BR"/>
        </w:rPr>
        <w:t>valor predito pela reta para o período i)</w:t>
      </w:r>
    </w:p>
    <w:p w14:paraId="3A38A66D" w14:textId="77777777" w:rsidR="00944484" w:rsidRPr="006E6EFE" w:rsidRDefault="00944484">
      <w:pPr>
        <w:rPr>
          <w:lang w:val="pt-BR"/>
        </w:rPr>
      </w:pPr>
    </w:p>
    <w:p w14:paraId="2A558215" w14:textId="77777777" w:rsidR="00944484" w:rsidRPr="006E6EFE" w:rsidRDefault="00975C9C">
      <w:pPr>
        <w:spacing w:after="120"/>
        <w:ind w:firstLine="709"/>
        <w:jc w:val="both"/>
        <w:rPr>
          <w:lang w:val="pt-BR"/>
        </w:rPr>
      </w:pPr>
      <w:r w:rsidRPr="006E6EFE">
        <w:rPr>
          <w:rFonts w:ascii="Times New Roman" w:hAnsi="Times New Roman"/>
          <w:sz w:val="24"/>
          <w:lang w:val="pt-BR"/>
        </w:rPr>
        <w:t>O dashboard classifica a confiança em três faixas:</w:t>
      </w:r>
    </w:p>
    <w:tbl>
      <w:tblPr>
        <w:tblStyle w:val="Tabelacomgrade"/>
        <w:tblW w:w="0" w:type="auto"/>
        <w:tblLook w:val="04A0" w:firstRow="1" w:lastRow="0" w:firstColumn="1" w:lastColumn="0" w:noHBand="0" w:noVBand="1"/>
      </w:tblPr>
      <w:tblGrid>
        <w:gridCol w:w="2268"/>
        <w:gridCol w:w="1701"/>
        <w:gridCol w:w="5102"/>
      </w:tblGrid>
      <w:tr w:rsidR="00944484" w14:paraId="168BF004" w14:textId="77777777">
        <w:tc>
          <w:tcPr>
            <w:tcW w:w="2268" w:type="dxa"/>
          </w:tcPr>
          <w:p w14:paraId="2D6C3B58" w14:textId="77777777" w:rsidR="00944484" w:rsidRDefault="00975C9C">
            <w:pPr>
              <w:jc w:val="center"/>
            </w:pPr>
            <w:proofErr w:type="spellStart"/>
            <w:r>
              <w:rPr>
                <w:rFonts w:ascii="Times New Roman" w:hAnsi="Times New Roman"/>
                <w:b/>
                <w:sz w:val="20"/>
              </w:rPr>
              <w:t>Intervalo</w:t>
            </w:r>
            <w:proofErr w:type="spellEnd"/>
            <w:r>
              <w:rPr>
                <w:rFonts w:ascii="Times New Roman" w:hAnsi="Times New Roman"/>
                <w:b/>
                <w:sz w:val="20"/>
              </w:rPr>
              <w:t xml:space="preserve"> de R²</w:t>
            </w:r>
          </w:p>
        </w:tc>
        <w:tc>
          <w:tcPr>
            <w:tcW w:w="1701" w:type="dxa"/>
          </w:tcPr>
          <w:p w14:paraId="2C2D5F09" w14:textId="77777777" w:rsidR="00944484" w:rsidRDefault="00975C9C">
            <w:pPr>
              <w:jc w:val="center"/>
            </w:pPr>
            <w:r>
              <w:rPr>
                <w:rFonts w:ascii="Times New Roman" w:hAnsi="Times New Roman"/>
                <w:b/>
                <w:sz w:val="20"/>
              </w:rPr>
              <w:t>Classificação</w:t>
            </w:r>
          </w:p>
        </w:tc>
        <w:tc>
          <w:tcPr>
            <w:tcW w:w="5102" w:type="dxa"/>
          </w:tcPr>
          <w:p w14:paraId="63A39B5B" w14:textId="77777777" w:rsidR="00944484" w:rsidRDefault="00975C9C">
            <w:pPr>
              <w:jc w:val="center"/>
            </w:pPr>
            <w:r>
              <w:rPr>
                <w:rFonts w:ascii="Times New Roman" w:hAnsi="Times New Roman"/>
                <w:b/>
                <w:sz w:val="20"/>
              </w:rPr>
              <w:t>Interpretação</w:t>
            </w:r>
          </w:p>
        </w:tc>
      </w:tr>
      <w:tr w:rsidR="00944484" w:rsidRPr="006E6EFE" w14:paraId="4214CF7A" w14:textId="77777777">
        <w:tc>
          <w:tcPr>
            <w:tcW w:w="2268" w:type="dxa"/>
          </w:tcPr>
          <w:p w14:paraId="118389E5" w14:textId="77777777" w:rsidR="00944484" w:rsidRDefault="00975C9C">
            <w:r>
              <w:rPr>
                <w:rFonts w:ascii="Times New Roman" w:hAnsi="Times New Roman"/>
                <w:sz w:val="20"/>
              </w:rPr>
              <w:t>R² ≥ 0,75</w:t>
            </w:r>
          </w:p>
        </w:tc>
        <w:tc>
          <w:tcPr>
            <w:tcW w:w="1701" w:type="dxa"/>
          </w:tcPr>
          <w:p w14:paraId="7E4DD1C2" w14:textId="77777777" w:rsidR="00944484" w:rsidRDefault="00975C9C">
            <w:r>
              <w:rPr>
                <w:rFonts w:ascii="Times New Roman" w:hAnsi="Times New Roman"/>
                <w:sz w:val="20"/>
              </w:rPr>
              <w:t>Alta</w:t>
            </w:r>
          </w:p>
        </w:tc>
        <w:tc>
          <w:tcPr>
            <w:tcW w:w="5102" w:type="dxa"/>
          </w:tcPr>
          <w:p w14:paraId="0A74E8D4" w14:textId="77777777" w:rsidR="00944484" w:rsidRPr="006E6EFE" w:rsidRDefault="00975C9C">
            <w:pPr>
              <w:rPr>
                <w:lang w:val="pt-BR"/>
              </w:rPr>
            </w:pPr>
            <w:r w:rsidRPr="006E6EFE">
              <w:rPr>
                <w:rFonts w:ascii="Times New Roman" w:hAnsi="Times New Roman"/>
                <w:sz w:val="20"/>
                <w:lang w:val="pt-BR"/>
              </w:rPr>
              <w:t>Tendência histórica clara; previsão confiável</w:t>
            </w:r>
          </w:p>
        </w:tc>
      </w:tr>
      <w:tr w:rsidR="00944484" w:rsidRPr="006E6EFE" w14:paraId="3920695D" w14:textId="77777777">
        <w:tc>
          <w:tcPr>
            <w:tcW w:w="2268" w:type="dxa"/>
          </w:tcPr>
          <w:p w14:paraId="33685995" w14:textId="77777777" w:rsidR="00944484" w:rsidRDefault="00975C9C">
            <w:r>
              <w:rPr>
                <w:rFonts w:ascii="Times New Roman" w:hAnsi="Times New Roman"/>
                <w:sz w:val="20"/>
              </w:rPr>
              <w:t>0,40 ≤ R² &lt; 0,75</w:t>
            </w:r>
          </w:p>
        </w:tc>
        <w:tc>
          <w:tcPr>
            <w:tcW w:w="1701" w:type="dxa"/>
          </w:tcPr>
          <w:p w14:paraId="45416FF0" w14:textId="77777777" w:rsidR="00944484" w:rsidRDefault="00975C9C">
            <w:r>
              <w:rPr>
                <w:rFonts w:ascii="Times New Roman" w:hAnsi="Times New Roman"/>
                <w:sz w:val="20"/>
              </w:rPr>
              <w:t>Média</w:t>
            </w:r>
          </w:p>
        </w:tc>
        <w:tc>
          <w:tcPr>
            <w:tcW w:w="5102" w:type="dxa"/>
          </w:tcPr>
          <w:p w14:paraId="7A70169C" w14:textId="77777777" w:rsidR="00944484" w:rsidRPr="006E6EFE" w:rsidRDefault="00975C9C">
            <w:pPr>
              <w:rPr>
                <w:lang w:val="pt-BR"/>
              </w:rPr>
            </w:pPr>
            <w:r w:rsidRPr="006E6EFE">
              <w:rPr>
                <w:rFonts w:ascii="Times New Roman" w:hAnsi="Times New Roman"/>
                <w:sz w:val="20"/>
                <w:lang w:val="pt-BR"/>
              </w:rPr>
              <w:t>Tendência moderada; usar com cautela</w:t>
            </w:r>
          </w:p>
        </w:tc>
      </w:tr>
      <w:tr w:rsidR="00944484" w:rsidRPr="006E6EFE" w14:paraId="392FFB70" w14:textId="77777777">
        <w:tc>
          <w:tcPr>
            <w:tcW w:w="2268" w:type="dxa"/>
          </w:tcPr>
          <w:p w14:paraId="2B76F705" w14:textId="77777777" w:rsidR="00944484" w:rsidRDefault="00975C9C">
            <w:r>
              <w:rPr>
                <w:rFonts w:ascii="Times New Roman" w:hAnsi="Times New Roman"/>
                <w:sz w:val="20"/>
              </w:rPr>
              <w:t>R² &lt; 0,40</w:t>
            </w:r>
          </w:p>
        </w:tc>
        <w:tc>
          <w:tcPr>
            <w:tcW w:w="1701" w:type="dxa"/>
          </w:tcPr>
          <w:p w14:paraId="0DEF3351" w14:textId="77777777" w:rsidR="00944484" w:rsidRDefault="00975C9C">
            <w:r>
              <w:rPr>
                <w:rFonts w:ascii="Times New Roman" w:hAnsi="Times New Roman"/>
                <w:sz w:val="20"/>
              </w:rPr>
              <w:t>Baixa</w:t>
            </w:r>
          </w:p>
        </w:tc>
        <w:tc>
          <w:tcPr>
            <w:tcW w:w="5102" w:type="dxa"/>
          </w:tcPr>
          <w:p w14:paraId="2C905C41" w14:textId="77777777" w:rsidR="00944484" w:rsidRPr="006E6EFE" w:rsidRDefault="00975C9C">
            <w:pPr>
              <w:rPr>
                <w:lang w:val="pt-BR"/>
              </w:rPr>
            </w:pPr>
            <w:r w:rsidRPr="006E6EFE">
              <w:rPr>
                <w:rFonts w:ascii="Times New Roman" w:hAnsi="Times New Roman"/>
                <w:sz w:val="20"/>
                <w:lang w:val="pt-BR"/>
              </w:rPr>
              <w:t>Dados muito dispersos; coletar mais histórico</w:t>
            </w:r>
          </w:p>
        </w:tc>
      </w:tr>
    </w:tbl>
    <w:p w14:paraId="00CDB8A8" w14:textId="77777777" w:rsidR="00944484" w:rsidRPr="006E6EFE" w:rsidRDefault="00944484">
      <w:pPr>
        <w:rPr>
          <w:lang w:val="pt-BR"/>
        </w:rPr>
      </w:pPr>
    </w:p>
    <w:p w14:paraId="6F31A4A6" w14:textId="77777777" w:rsidR="00944484" w:rsidRPr="006E6EFE" w:rsidRDefault="00975C9C">
      <w:pPr>
        <w:spacing w:before="120" w:after="120"/>
        <w:rPr>
          <w:lang w:val="pt-BR"/>
        </w:rPr>
      </w:pPr>
      <w:proofErr w:type="gramStart"/>
      <w:r w:rsidRPr="006E6EFE">
        <w:rPr>
          <w:rFonts w:ascii="Times New Roman" w:hAnsi="Times New Roman"/>
          <w:b/>
          <w:sz w:val="24"/>
          <w:lang w:val="pt-BR"/>
        </w:rPr>
        <w:t>9.6  Controle</w:t>
      </w:r>
      <w:proofErr w:type="gramEnd"/>
      <w:r w:rsidRPr="006E6EFE">
        <w:rPr>
          <w:rFonts w:ascii="Times New Roman" w:hAnsi="Times New Roman"/>
          <w:b/>
          <w:sz w:val="24"/>
          <w:lang w:val="pt-BR"/>
        </w:rPr>
        <w:t xml:space="preserve"> de Estoque — Modelo de Velocidade de Venda</w:t>
      </w:r>
    </w:p>
    <w:p w14:paraId="5E86672B"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painel de estoque do </w:t>
      </w:r>
      <w:r w:rsidRPr="006E6EFE">
        <w:rPr>
          <w:rFonts w:ascii="Times New Roman" w:hAnsi="Times New Roman"/>
          <w:sz w:val="24"/>
          <w:lang w:val="pt-BR"/>
        </w:rPr>
        <w:t>dashboard utiliza um modelo baseado na velocidade de venda dos últimos 30 dias para estimar o prazo até a ruptura e a quantidade a repor, com uma margem de segurança de 20%.</w:t>
      </w:r>
    </w:p>
    <w:p w14:paraId="6530D388" w14:textId="77777777" w:rsidR="00944484" w:rsidRPr="006E6EFE" w:rsidRDefault="00944484">
      <w:pPr>
        <w:rPr>
          <w:lang w:val="pt-BR"/>
        </w:rPr>
      </w:pPr>
    </w:p>
    <w:p w14:paraId="1D2FEC5D" w14:textId="77777777" w:rsidR="00944484" w:rsidRPr="006E6EFE" w:rsidRDefault="00975C9C">
      <w:pPr>
        <w:spacing w:after="60"/>
        <w:ind w:left="2268"/>
        <w:rPr>
          <w:lang w:val="pt-BR"/>
        </w:rPr>
      </w:pPr>
      <w:r w:rsidRPr="006E6EFE">
        <w:rPr>
          <w:rFonts w:ascii="Courier New" w:hAnsi="Courier New"/>
          <w:sz w:val="20"/>
          <w:lang w:val="pt-BR"/>
        </w:rPr>
        <w:t xml:space="preserve">vel_30    </w:t>
      </w:r>
      <w:proofErr w:type="gramStart"/>
      <w:r w:rsidRPr="006E6EFE">
        <w:rPr>
          <w:rFonts w:ascii="Courier New" w:hAnsi="Courier New"/>
          <w:sz w:val="20"/>
          <w:lang w:val="pt-BR"/>
        </w:rPr>
        <w:t xml:space="preserve">=  </w:t>
      </w:r>
      <w:r>
        <w:rPr>
          <w:rFonts w:ascii="Courier New" w:hAnsi="Courier New"/>
          <w:sz w:val="20"/>
        </w:rPr>
        <w:t>Σ</w:t>
      </w:r>
      <w:proofErr w:type="gramEnd"/>
      <w:r w:rsidRPr="006E6EFE">
        <w:rPr>
          <w:rFonts w:ascii="Courier New" w:hAnsi="Courier New"/>
          <w:sz w:val="20"/>
          <w:lang w:val="pt-BR"/>
        </w:rPr>
        <w:t>(</w:t>
      </w:r>
      <w:proofErr w:type="spellStart"/>
      <w:r w:rsidRPr="006E6EFE">
        <w:rPr>
          <w:rFonts w:ascii="Courier New" w:hAnsi="Courier New"/>
          <w:sz w:val="20"/>
          <w:lang w:val="pt-BR"/>
        </w:rPr>
        <w:t>qtd</w:t>
      </w:r>
      <w:proofErr w:type="spellEnd"/>
      <w:r w:rsidRPr="006E6EFE">
        <w:rPr>
          <w:rFonts w:ascii="Courier New" w:hAnsi="Courier New"/>
          <w:sz w:val="20"/>
          <w:lang w:val="pt-BR"/>
        </w:rPr>
        <w:t xml:space="preserve"> vendida do produto nos últimos 30 dias)</w:t>
      </w:r>
    </w:p>
    <w:p w14:paraId="528B6B19" w14:textId="77777777" w:rsidR="00944484" w:rsidRPr="006E6EFE" w:rsidRDefault="00975C9C">
      <w:pPr>
        <w:spacing w:after="60"/>
        <w:ind w:left="2268"/>
        <w:rPr>
          <w:lang w:val="pt-BR"/>
        </w:rPr>
      </w:pPr>
      <w:proofErr w:type="spellStart"/>
      <w:r w:rsidRPr="006E6EFE">
        <w:rPr>
          <w:rFonts w:ascii="Courier New" w:hAnsi="Courier New"/>
          <w:sz w:val="20"/>
          <w:lang w:val="pt-BR"/>
        </w:rPr>
        <w:t>vel_dia</w:t>
      </w:r>
      <w:proofErr w:type="spellEnd"/>
      <w:r w:rsidRPr="006E6EFE">
        <w:rPr>
          <w:rFonts w:ascii="Courier New" w:hAnsi="Courier New"/>
          <w:sz w:val="20"/>
          <w:lang w:val="pt-BR"/>
        </w:rPr>
        <w:t xml:space="preserve">   </w:t>
      </w:r>
      <w:proofErr w:type="gramStart"/>
      <w:r w:rsidRPr="006E6EFE">
        <w:rPr>
          <w:rFonts w:ascii="Courier New" w:hAnsi="Courier New"/>
          <w:sz w:val="20"/>
          <w:lang w:val="pt-BR"/>
        </w:rPr>
        <w:t>=  vel</w:t>
      </w:r>
      <w:proofErr w:type="gramEnd"/>
      <w:r w:rsidRPr="006E6EFE">
        <w:rPr>
          <w:rFonts w:ascii="Courier New" w:hAnsi="Courier New"/>
          <w:sz w:val="20"/>
          <w:lang w:val="pt-BR"/>
        </w:rPr>
        <w:t>_30  ÷  30              (unidades por dia)</w:t>
      </w:r>
    </w:p>
    <w:p w14:paraId="49988A94" w14:textId="77777777" w:rsidR="00944484" w:rsidRPr="006E6EFE" w:rsidRDefault="00944484">
      <w:pPr>
        <w:spacing w:after="60"/>
        <w:ind w:left="2268"/>
        <w:rPr>
          <w:lang w:val="pt-BR"/>
        </w:rPr>
      </w:pPr>
    </w:p>
    <w:p w14:paraId="7C092A33" w14:textId="77777777" w:rsidR="00944484" w:rsidRPr="006E6EFE" w:rsidRDefault="00975C9C">
      <w:pPr>
        <w:spacing w:after="60"/>
        <w:ind w:left="2268"/>
        <w:rPr>
          <w:lang w:val="pt-BR"/>
        </w:rPr>
      </w:pPr>
      <w:r w:rsidRPr="006E6EFE">
        <w:rPr>
          <w:rFonts w:ascii="Courier New" w:hAnsi="Courier New"/>
          <w:sz w:val="20"/>
          <w:lang w:val="pt-BR"/>
        </w:rPr>
        <w:t>Fórmulas derivadas:</w:t>
      </w:r>
    </w:p>
    <w:p w14:paraId="06A4EFF3" w14:textId="77777777" w:rsidR="00944484" w:rsidRPr="006E6EFE" w:rsidRDefault="00944484">
      <w:pPr>
        <w:spacing w:after="60"/>
        <w:ind w:left="2268"/>
        <w:rPr>
          <w:lang w:val="pt-BR"/>
        </w:rPr>
      </w:pPr>
    </w:p>
    <w:p w14:paraId="0095F5DA" w14:textId="77777777" w:rsidR="00944484" w:rsidRPr="006E6EFE" w:rsidRDefault="00975C9C">
      <w:pPr>
        <w:spacing w:after="60"/>
        <w:ind w:left="2268"/>
        <w:rPr>
          <w:lang w:val="pt-BR"/>
        </w:rPr>
      </w:pPr>
      <w:r w:rsidRPr="006E6EFE">
        <w:rPr>
          <w:rFonts w:ascii="Courier New" w:hAnsi="Courier New"/>
          <w:sz w:val="20"/>
          <w:lang w:val="pt-BR"/>
        </w:rPr>
        <w:t>Dias até ruptura:</w:t>
      </w:r>
    </w:p>
    <w:p w14:paraId="140564FE"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spellStart"/>
      <w:r w:rsidRPr="006E6EFE">
        <w:rPr>
          <w:rFonts w:ascii="Courier New" w:hAnsi="Courier New"/>
          <w:sz w:val="20"/>
          <w:lang w:val="pt-BR"/>
        </w:rPr>
        <w:t>t_</w:t>
      </w:r>
      <w:proofErr w:type="gramStart"/>
      <w:r w:rsidRPr="006E6EFE">
        <w:rPr>
          <w:rFonts w:ascii="Courier New" w:hAnsi="Courier New"/>
          <w:sz w:val="20"/>
          <w:lang w:val="pt-BR"/>
        </w:rPr>
        <w:t>ruptura</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estoque_atual</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vel_dia</w:t>
      </w:r>
      <w:proofErr w:type="spellEnd"/>
    </w:p>
    <w:p w14:paraId="2E0031FA" w14:textId="77777777" w:rsidR="00944484" w:rsidRPr="006E6EFE" w:rsidRDefault="00975C9C">
      <w:pPr>
        <w:spacing w:after="60"/>
        <w:ind w:left="2268"/>
        <w:rPr>
          <w:lang w:val="pt-BR"/>
        </w:rPr>
      </w:pPr>
      <w:r w:rsidRPr="006E6EFE">
        <w:rPr>
          <w:rFonts w:ascii="Courier New" w:hAnsi="Courier New"/>
          <w:sz w:val="20"/>
          <w:lang w:val="pt-BR"/>
        </w:rPr>
        <w:t xml:space="preserve">              (→ ∞ se </w:t>
      </w:r>
      <w:proofErr w:type="spellStart"/>
      <w:r w:rsidRPr="006E6EFE">
        <w:rPr>
          <w:rFonts w:ascii="Courier New" w:hAnsi="Courier New"/>
          <w:sz w:val="20"/>
          <w:lang w:val="pt-BR"/>
        </w:rPr>
        <w:t>vel_dia</w:t>
      </w:r>
      <w:proofErr w:type="spellEnd"/>
      <w:r w:rsidRPr="006E6EFE">
        <w:rPr>
          <w:rFonts w:ascii="Courier New" w:hAnsi="Courier New"/>
          <w:sz w:val="20"/>
          <w:lang w:val="pt-BR"/>
        </w:rPr>
        <w:t xml:space="preserve"> = 0, produto sem movimento)</w:t>
      </w:r>
    </w:p>
    <w:p w14:paraId="588A10A8" w14:textId="77777777" w:rsidR="00944484" w:rsidRPr="006E6EFE" w:rsidRDefault="00944484">
      <w:pPr>
        <w:spacing w:after="60"/>
        <w:ind w:left="2268"/>
        <w:rPr>
          <w:lang w:val="pt-BR"/>
        </w:rPr>
      </w:pPr>
    </w:p>
    <w:p w14:paraId="43ADF481" w14:textId="77777777" w:rsidR="00944484" w:rsidRPr="006E6EFE" w:rsidRDefault="00975C9C">
      <w:pPr>
        <w:spacing w:after="60"/>
        <w:ind w:left="2268"/>
        <w:rPr>
          <w:lang w:val="pt-BR"/>
        </w:rPr>
      </w:pPr>
      <w:r w:rsidRPr="006E6EFE">
        <w:rPr>
          <w:rFonts w:ascii="Courier New" w:hAnsi="Courier New"/>
          <w:sz w:val="20"/>
          <w:lang w:val="pt-BR"/>
        </w:rPr>
        <w:t>Estoque estimado em 30 dias:</w:t>
      </w:r>
    </w:p>
    <w:p w14:paraId="0389D794" w14:textId="77777777" w:rsidR="00944484" w:rsidRPr="006E6EFE" w:rsidRDefault="00975C9C">
      <w:pPr>
        <w:spacing w:after="60"/>
        <w:ind w:left="2268"/>
        <w:rPr>
          <w:lang w:val="pt-BR"/>
        </w:rPr>
      </w:pPr>
      <w:r w:rsidRPr="006E6EFE">
        <w:rPr>
          <w:rFonts w:ascii="Courier New" w:hAnsi="Courier New"/>
          <w:sz w:val="20"/>
          <w:lang w:val="pt-BR"/>
        </w:rPr>
        <w:t xml:space="preserve">  est_30</w:t>
      </w:r>
      <w:proofErr w:type="gramStart"/>
      <w:r w:rsidRPr="006E6EFE">
        <w:rPr>
          <w:rFonts w:ascii="Courier New" w:hAnsi="Courier New"/>
          <w:sz w:val="20"/>
          <w:lang w:val="pt-BR"/>
        </w:rPr>
        <w:t>d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estoque_atual</w:t>
      </w:r>
      <w:proofErr w:type="spellEnd"/>
      <w:r w:rsidRPr="006E6EFE">
        <w:rPr>
          <w:rFonts w:ascii="Courier New" w:hAnsi="Courier New"/>
          <w:sz w:val="20"/>
          <w:lang w:val="pt-BR"/>
        </w:rPr>
        <w:t xml:space="preserve">  −  vel_30</w:t>
      </w:r>
    </w:p>
    <w:p w14:paraId="5A1FECA8" w14:textId="77777777" w:rsidR="00944484" w:rsidRPr="006E6EFE" w:rsidRDefault="00944484">
      <w:pPr>
        <w:spacing w:after="60"/>
        <w:ind w:left="2268"/>
        <w:rPr>
          <w:lang w:val="pt-BR"/>
        </w:rPr>
      </w:pPr>
    </w:p>
    <w:p w14:paraId="15C6C319" w14:textId="77777777" w:rsidR="00944484" w:rsidRPr="006E6EFE" w:rsidRDefault="00975C9C">
      <w:pPr>
        <w:spacing w:after="60"/>
        <w:ind w:left="2268"/>
        <w:rPr>
          <w:lang w:val="pt-BR"/>
        </w:rPr>
      </w:pPr>
      <w:r w:rsidRPr="006E6EFE">
        <w:rPr>
          <w:rFonts w:ascii="Courier New" w:hAnsi="Courier New"/>
          <w:sz w:val="20"/>
          <w:lang w:val="pt-BR"/>
        </w:rPr>
        <w:t>Quantidade recomendada para reposição:</w:t>
      </w:r>
    </w:p>
    <w:p w14:paraId="0537564D"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spellStart"/>
      <w:r w:rsidRPr="006E6EFE">
        <w:rPr>
          <w:rFonts w:ascii="Courier New" w:hAnsi="Courier New"/>
          <w:sz w:val="20"/>
          <w:lang w:val="pt-BR"/>
        </w:rPr>
        <w:t>Q_</w:t>
      </w:r>
      <w:proofErr w:type="gramStart"/>
      <w:r w:rsidRPr="006E6EFE">
        <w:rPr>
          <w:rFonts w:ascii="Courier New" w:hAnsi="Courier New"/>
          <w:sz w:val="20"/>
          <w:lang w:val="pt-BR"/>
        </w:rPr>
        <w:t>rec</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 vel_30  ×  1,20 ⌉       (+20% margem de segurança)</w:t>
      </w:r>
    </w:p>
    <w:p w14:paraId="36F66EA3" w14:textId="77777777" w:rsidR="00944484" w:rsidRPr="006E6EFE" w:rsidRDefault="00975C9C">
      <w:pPr>
        <w:spacing w:after="60"/>
        <w:ind w:left="2268"/>
        <w:rPr>
          <w:lang w:val="pt-BR"/>
        </w:rPr>
      </w:pPr>
      <w:r w:rsidRPr="006E6EFE">
        <w:rPr>
          <w:rFonts w:ascii="Courier New" w:hAnsi="Courier New"/>
          <w:sz w:val="20"/>
          <w:lang w:val="pt-BR"/>
        </w:rPr>
        <w:t xml:space="preserve">  </w:t>
      </w:r>
      <w:proofErr w:type="spellStart"/>
      <w:r w:rsidRPr="006E6EFE">
        <w:rPr>
          <w:rFonts w:ascii="Courier New" w:hAnsi="Courier New"/>
          <w:sz w:val="20"/>
          <w:lang w:val="pt-BR"/>
        </w:rPr>
        <w:t>Q_</w:t>
      </w:r>
      <w:proofErr w:type="gramStart"/>
      <w:r w:rsidRPr="006E6EFE">
        <w:rPr>
          <w:rFonts w:ascii="Courier New" w:hAnsi="Courier New"/>
          <w:sz w:val="20"/>
          <w:lang w:val="pt-BR"/>
        </w:rPr>
        <w:t>rep</w:t>
      </w:r>
      <w:proofErr w:type="spellEnd"/>
      <w:r w:rsidRPr="006E6EFE">
        <w:rPr>
          <w:rFonts w:ascii="Courier New" w:hAnsi="Courier New"/>
          <w:sz w:val="20"/>
          <w:lang w:val="pt-BR"/>
        </w:rPr>
        <w:t xml:space="preserve">  =</w:t>
      </w:r>
      <w:proofErr w:type="gramEnd"/>
      <w:r w:rsidRPr="006E6EFE">
        <w:rPr>
          <w:rFonts w:ascii="Courier New" w:hAnsi="Courier New"/>
          <w:sz w:val="20"/>
          <w:lang w:val="pt-BR"/>
        </w:rPr>
        <w:t xml:space="preserve">  </w:t>
      </w:r>
      <w:proofErr w:type="spellStart"/>
      <w:r w:rsidRPr="006E6EFE">
        <w:rPr>
          <w:rFonts w:ascii="Courier New" w:hAnsi="Courier New"/>
          <w:sz w:val="20"/>
          <w:lang w:val="pt-BR"/>
        </w:rPr>
        <w:t>max</w:t>
      </w:r>
      <w:proofErr w:type="spellEnd"/>
      <w:r w:rsidRPr="006E6EFE">
        <w:rPr>
          <w:rFonts w:ascii="Courier New" w:hAnsi="Courier New"/>
          <w:sz w:val="20"/>
          <w:lang w:val="pt-BR"/>
        </w:rPr>
        <w:t xml:space="preserve">(0,  </w:t>
      </w:r>
      <w:proofErr w:type="spellStart"/>
      <w:r w:rsidRPr="006E6EFE">
        <w:rPr>
          <w:rFonts w:ascii="Courier New" w:hAnsi="Courier New"/>
          <w:sz w:val="20"/>
          <w:lang w:val="pt-BR"/>
        </w:rPr>
        <w:t>Q_rec</w:t>
      </w:r>
      <w:proofErr w:type="spellEnd"/>
      <w:r w:rsidRPr="006E6EFE">
        <w:rPr>
          <w:rFonts w:ascii="Courier New" w:hAnsi="Courier New"/>
          <w:sz w:val="20"/>
          <w:lang w:val="pt-BR"/>
        </w:rPr>
        <w:t xml:space="preserve">  −  </w:t>
      </w:r>
      <w:proofErr w:type="spellStart"/>
      <w:r w:rsidRPr="006E6EFE">
        <w:rPr>
          <w:rFonts w:ascii="Courier New" w:hAnsi="Courier New"/>
          <w:sz w:val="20"/>
          <w:lang w:val="pt-BR"/>
        </w:rPr>
        <w:t>estoque_atual</w:t>
      </w:r>
      <w:proofErr w:type="spellEnd"/>
      <w:r w:rsidRPr="006E6EFE">
        <w:rPr>
          <w:rFonts w:ascii="Courier New" w:hAnsi="Courier New"/>
          <w:sz w:val="20"/>
          <w:lang w:val="pt-BR"/>
        </w:rPr>
        <w:t>)</w:t>
      </w:r>
    </w:p>
    <w:p w14:paraId="26FF3291" w14:textId="77777777" w:rsidR="00944484" w:rsidRPr="006E6EFE" w:rsidRDefault="00944484">
      <w:pPr>
        <w:rPr>
          <w:lang w:val="pt-BR"/>
        </w:rPr>
      </w:pPr>
    </w:p>
    <w:p w14:paraId="2743A5DD"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fator de margem de segurança 1,20 garante um estoque-tampão de 20% acima da demanda histórica para absorver variações sazonais e atrasos no reabastecimento. O operador de </w:t>
      </w:r>
      <w:r w:rsidRPr="006E6EFE">
        <w:rPr>
          <w:rFonts w:ascii="Times New Roman" w:hAnsi="Times New Roman"/>
          <w:sz w:val="24"/>
          <w:lang w:val="pt-BR"/>
        </w:rPr>
        <w:lastRenderedPageBreak/>
        <w:t>teto ⌈·⌉ (arredondamento para cima) assegura que a recomendação seja sempre um número inteiro de unidades.</w:t>
      </w:r>
    </w:p>
    <w:p w14:paraId="693EEA2C" w14:textId="77777777" w:rsidR="00944484" w:rsidRPr="006E6EFE" w:rsidRDefault="00975C9C">
      <w:pPr>
        <w:spacing w:after="120"/>
        <w:ind w:firstLine="709"/>
        <w:jc w:val="both"/>
        <w:rPr>
          <w:lang w:val="pt-BR"/>
        </w:rPr>
      </w:pPr>
      <w:r w:rsidRPr="006E6EFE">
        <w:rPr>
          <w:rFonts w:ascii="Times New Roman" w:hAnsi="Times New Roman"/>
          <w:sz w:val="24"/>
          <w:lang w:val="pt-BR"/>
        </w:rPr>
        <w:t>Critérios de classificação do status de estoque:</w:t>
      </w:r>
    </w:p>
    <w:tbl>
      <w:tblPr>
        <w:tblStyle w:val="Tabelacomgrade"/>
        <w:tblW w:w="0" w:type="auto"/>
        <w:tblLook w:val="04A0" w:firstRow="1" w:lastRow="0" w:firstColumn="1" w:lastColumn="0" w:noHBand="0" w:noVBand="1"/>
      </w:tblPr>
      <w:tblGrid>
        <w:gridCol w:w="1701"/>
        <w:gridCol w:w="2551"/>
        <w:gridCol w:w="4819"/>
      </w:tblGrid>
      <w:tr w:rsidR="00944484" w14:paraId="6D4848FD" w14:textId="77777777">
        <w:tc>
          <w:tcPr>
            <w:tcW w:w="1701" w:type="dxa"/>
          </w:tcPr>
          <w:p w14:paraId="2DAA807D" w14:textId="77777777" w:rsidR="00944484" w:rsidRDefault="00975C9C">
            <w:pPr>
              <w:jc w:val="center"/>
            </w:pPr>
            <w:r>
              <w:rPr>
                <w:rFonts w:ascii="Times New Roman" w:hAnsi="Times New Roman"/>
                <w:b/>
                <w:sz w:val="20"/>
              </w:rPr>
              <w:t>Status</w:t>
            </w:r>
          </w:p>
        </w:tc>
        <w:tc>
          <w:tcPr>
            <w:tcW w:w="2551" w:type="dxa"/>
          </w:tcPr>
          <w:p w14:paraId="01100179" w14:textId="77777777" w:rsidR="00944484" w:rsidRDefault="00975C9C">
            <w:pPr>
              <w:jc w:val="center"/>
            </w:pPr>
            <w:r>
              <w:rPr>
                <w:rFonts w:ascii="Times New Roman" w:hAnsi="Times New Roman"/>
                <w:b/>
                <w:sz w:val="20"/>
              </w:rPr>
              <w:t>Condição</w:t>
            </w:r>
          </w:p>
        </w:tc>
        <w:tc>
          <w:tcPr>
            <w:tcW w:w="4819" w:type="dxa"/>
          </w:tcPr>
          <w:p w14:paraId="5E152C10" w14:textId="77777777" w:rsidR="00944484" w:rsidRDefault="00975C9C">
            <w:pPr>
              <w:jc w:val="center"/>
            </w:pPr>
            <w:r>
              <w:rPr>
                <w:rFonts w:ascii="Times New Roman" w:hAnsi="Times New Roman"/>
                <w:b/>
                <w:sz w:val="20"/>
              </w:rPr>
              <w:t>Ação recomendada</w:t>
            </w:r>
          </w:p>
        </w:tc>
      </w:tr>
      <w:tr w:rsidR="00944484" w:rsidRPr="006E6EFE" w14:paraId="5B654BA2" w14:textId="77777777">
        <w:tc>
          <w:tcPr>
            <w:tcW w:w="1701" w:type="dxa"/>
          </w:tcPr>
          <w:p w14:paraId="0924FBCA" w14:textId="77777777" w:rsidR="00944484" w:rsidRDefault="00975C9C">
            <w:r>
              <w:rPr>
                <w:rFonts w:ascii="Times New Roman" w:hAnsi="Times New Roman"/>
                <w:sz w:val="20"/>
              </w:rPr>
              <w:t>Sem movimento</w:t>
            </w:r>
          </w:p>
        </w:tc>
        <w:tc>
          <w:tcPr>
            <w:tcW w:w="2551" w:type="dxa"/>
          </w:tcPr>
          <w:p w14:paraId="6ADC1AD2" w14:textId="77777777" w:rsidR="00944484" w:rsidRDefault="00975C9C">
            <w:r>
              <w:rPr>
                <w:rFonts w:ascii="Times New Roman" w:hAnsi="Times New Roman"/>
                <w:sz w:val="20"/>
              </w:rPr>
              <w:t>vel_30 = 0</w:t>
            </w:r>
          </w:p>
        </w:tc>
        <w:tc>
          <w:tcPr>
            <w:tcW w:w="4819" w:type="dxa"/>
          </w:tcPr>
          <w:p w14:paraId="18FDCB19" w14:textId="77777777" w:rsidR="00944484" w:rsidRPr="006E6EFE" w:rsidRDefault="00975C9C">
            <w:pPr>
              <w:rPr>
                <w:lang w:val="pt-BR"/>
              </w:rPr>
            </w:pPr>
            <w:r w:rsidRPr="006E6EFE">
              <w:rPr>
                <w:rFonts w:ascii="Times New Roman" w:hAnsi="Times New Roman"/>
                <w:sz w:val="20"/>
                <w:lang w:val="pt-BR"/>
              </w:rPr>
              <w:t>Produto parado; avaliar promoção ou descontinuação</w:t>
            </w:r>
          </w:p>
        </w:tc>
      </w:tr>
      <w:tr w:rsidR="00944484" w14:paraId="58E711DA" w14:textId="77777777">
        <w:tc>
          <w:tcPr>
            <w:tcW w:w="1701" w:type="dxa"/>
          </w:tcPr>
          <w:p w14:paraId="58135F9D" w14:textId="77777777" w:rsidR="00944484" w:rsidRDefault="00975C9C">
            <w:proofErr w:type="spellStart"/>
            <w:r>
              <w:rPr>
                <w:rFonts w:ascii="Times New Roman" w:hAnsi="Times New Roman"/>
                <w:sz w:val="20"/>
              </w:rPr>
              <w:t>Crítico</w:t>
            </w:r>
            <w:proofErr w:type="spellEnd"/>
          </w:p>
        </w:tc>
        <w:tc>
          <w:tcPr>
            <w:tcW w:w="2551" w:type="dxa"/>
          </w:tcPr>
          <w:p w14:paraId="7A47FB19" w14:textId="77777777" w:rsidR="00944484" w:rsidRDefault="00975C9C">
            <w:r>
              <w:rPr>
                <w:rFonts w:ascii="Times New Roman" w:hAnsi="Times New Roman"/>
                <w:sz w:val="20"/>
              </w:rPr>
              <w:t>t_ruptura ≤ 15 dias</w:t>
            </w:r>
          </w:p>
        </w:tc>
        <w:tc>
          <w:tcPr>
            <w:tcW w:w="4819" w:type="dxa"/>
          </w:tcPr>
          <w:p w14:paraId="3678F1F5" w14:textId="77777777" w:rsidR="00944484" w:rsidRDefault="00975C9C">
            <w:r>
              <w:rPr>
                <w:rFonts w:ascii="Times New Roman" w:hAnsi="Times New Roman"/>
                <w:sz w:val="20"/>
              </w:rPr>
              <w:t>Reposição urgente necessária</w:t>
            </w:r>
          </w:p>
        </w:tc>
      </w:tr>
      <w:tr w:rsidR="00944484" w14:paraId="747EF900" w14:textId="77777777">
        <w:tc>
          <w:tcPr>
            <w:tcW w:w="1701" w:type="dxa"/>
          </w:tcPr>
          <w:p w14:paraId="33A4CDD5" w14:textId="77777777" w:rsidR="00944484" w:rsidRDefault="00975C9C">
            <w:r>
              <w:rPr>
                <w:rFonts w:ascii="Times New Roman" w:hAnsi="Times New Roman"/>
                <w:sz w:val="20"/>
              </w:rPr>
              <w:t>Atenção</w:t>
            </w:r>
          </w:p>
        </w:tc>
        <w:tc>
          <w:tcPr>
            <w:tcW w:w="2551" w:type="dxa"/>
          </w:tcPr>
          <w:p w14:paraId="547944F6" w14:textId="77777777" w:rsidR="00944484" w:rsidRDefault="00975C9C">
            <w:r>
              <w:rPr>
                <w:rFonts w:ascii="Times New Roman" w:hAnsi="Times New Roman"/>
                <w:sz w:val="20"/>
              </w:rPr>
              <w:t>15 &lt; t_ruptura ≤ 45 dias</w:t>
            </w:r>
          </w:p>
        </w:tc>
        <w:tc>
          <w:tcPr>
            <w:tcW w:w="4819" w:type="dxa"/>
          </w:tcPr>
          <w:p w14:paraId="4B577060" w14:textId="77777777" w:rsidR="00944484" w:rsidRDefault="00975C9C">
            <w:r>
              <w:rPr>
                <w:rFonts w:ascii="Times New Roman" w:hAnsi="Times New Roman"/>
                <w:sz w:val="20"/>
              </w:rPr>
              <w:t>Planejar reposição em breve</w:t>
            </w:r>
          </w:p>
        </w:tc>
      </w:tr>
      <w:tr w:rsidR="00944484" w:rsidRPr="006E6EFE" w14:paraId="0327FD67" w14:textId="77777777">
        <w:tc>
          <w:tcPr>
            <w:tcW w:w="1701" w:type="dxa"/>
          </w:tcPr>
          <w:p w14:paraId="462364F1" w14:textId="77777777" w:rsidR="00944484" w:rsidRDefault="00975C9C">
            <w:r>
              <w:rPr>
                <w:rFonts w:ascii="Times New Roman" w:hAnsi="Times New Roman"/>
                <w:sz w:val="20"/>
              </w:rPr>
              <w:t>OK</w:t>
            </w:r>
          </w:p>
        </w:tc>
        <w:tc>
          <w:tcPr>
            <w:tcW w:w="2551" w:type="dxa"/>
          </w:tcPr>
          <w:p w14:paraId="56E459C6" w14:textId="77777777" w:rsidR="00944484" w:rsidRDefault="00975C9C">
            <w:r>
              <w:rPr>
                <w:rFonts w:ascii="Times New Roman" w:hAnsi="Times New Roman"/>
                <w:sz w:val="20"/>
              </w:rPr>
              <w:t>t_ruptura &gt; 45 dias</w:t>
            </w:r>
          </w:p>
        </w:tc>
        <w:tc>
          <w:tcPr>
            <w:tcW w:w="4819" w:type="dxa"/>
          </w:tcPr>
          <w:p w14:paraId="1154F42C" w14:textId="77777777" w:rsidR="00944484" w:rsidRPr="006E6EFE" w:rsidRDefault="00975C9C">
            <w:pPr>
              <w:rPr>
                <w:lang w:val="pt-BR"/>
              </w:rPr>
            </w:pPr>
            <w:r w:rsidRPr="006E6EFE">
              <w:rPr>
                <w:rFonts w:ascii="Times New Roman" w:hAnsi="Times New Roman"/>
                <w:sz w:val="20"/>
                <w:lang w:val="pt-BR"/>
              </w:rPr>
              <w:t>Estoque saudável para o período</w:t>
            </w:r>
          </w:p>
        </w:tc>
      </w:tr>
    </w:tbl>
    <w:p w14:paraId="3030FB7C" w14:textId="77777777" w:rsidR="00944484" w:rsidRPr="006E6EFE" w:rsidRDefault="00944484">
      <w:pPr>
        <w:rPr>
          <w:lang w:val="pt-BR"/>
        </w:rPr>
      </w:pPr>
    </w:p>
    <w:p w14:paraId="622C9E30" w14:textId="77777777" w:rsidR="00944484" w:rsidRPr="006E6EFE" w:rsidRDefault="00975C9C">
      <w:pPr>
        <w:rPr>
          <w:lang w:val="pt-BR"/>
        </w:rPr>
      </w:pPr>
      <w:r w:rsidRPr="006E6EFE">
        <w:rPr>
          <w:lang w:val="pt-BR"/>
        </w:rPr>
        <w:br w:type="page"/>
      </w:r>
    </w:p>
    <w:p w14:paraId="64BD759F" w14:textId="77777777" w:rsidR="00944484" w:rsidRPr="006E6EFE" w:rsidRDefault="00975C9C">
      <w:pPr>
        <w:spacing w:before="240" w:after="120"/>
        <w:rPr>
          <w:lang w:val="pt-BR"/>
        </w:rPr>
      </w:pPr>
      <w:proofErr w:type="gramStart"/>
      <w:r w:rsidRPr="006E6EFE">
        <w:rPr>
          <w:rFonts w:ascii="Times New Roman" w:hAnsi="Times New Roman"/>
          <w:b/>
          <w:sz w:val="24"/>
          <w:lang w:val="pt-BR"/>
        </w:rPr>
        <w:lastRenderedPageBreak/>
        <w:t>10  CONSIDERAÇÕES</w:t>
      </w:r>
      <w:proofErr w:type="gramEnd"/>
      <w:r w:rsidRPr="006E6EFE">
        <w:rPr>
          <w:rFonts w:ascii="Times New Roman" w:hAnsi="Times New Roman"/>
          <w:b/>
          <w:sz w:val="24"/>
          <w:lang w:val="pt-BR"/>
        </w:rPr>
        <w:t xml:space="preserve"> FINAIS</w:t>
      </w:r>
    </w:p>
    <w:p w14:paraId="53563AF7"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sistema Tech </w:t>
      </w:r>
      <w:proofErr w:type="spellStart"/>
      <w:r w:rsidRPr="006E6EFE">
        <w:rPr>
          <w:rFonts w:ascii="Times New Roman" w:hAnsi="Times New Roman"/>
          <w:sz w:val="24"/>
          <w:lang w:val="pt-BR"/>
        </w:rPr>
        <w:t>Wear</w:t>
      </w:r>
      <w:proofErr w:type="spellEnd"/>
      <w:r w:rsidRPr="006E6EFE">
        <w:rPr>
          <w:rFonts w:ascii="Times New Roman" w:hAnsi="Times New Roman"/>
          <w:sz w:val="24"/>
          <w:lang w:val="pt-BR"/>
        </w:rPr>
        <w:t xml:space="preserve"> demonstra a viabilidade de integrar técnicas modernas de visão computacional e aprendizado profundo em uma plataforma de e-commerce desenvolvida com tecnologias web padrão. A arquitetura adotada separa claramente as responsabilidades: o </w:t>
      </w:r>
      <w:proofErr w:type="spellStart"/>
      <w:r w:rsidRPr="006E6EFE">
        <w:rPr>
          <w:rFonts w:ascii="Times New Roman" w:hAnsi="Times New Roman"/>
          <w:sz w:val="24"/>
          <w:lang w:val="pt-BR"/>
        </w:rPr>
        <w:t>frontend</w:t>
      </w:r>
      <w:proofErr w:type="spellEnd"/>
      <w:r w:rsidRPr="006E6EFE">
        <w:rPr>
          <w:rFonts w:ascii="Times New Roman" w:hAnsi="Times New Roman"/>
          <w:sz w:val="24"/>
          <w:lang w:val="pt-BR"/>
        </w:rPr>
        <w:t xml:space="preserve"> gerencia a experiência do usuário e a persistência local, enquanto o </w:t>
      </w:r>
      <w:proofErr w:type="spellStart"/>
      <w:r w:rsidRPr="006E6EFE">
        <w:rPr>
          <w:rFonts w:ascii="Times New Roman" w:hAnsi="Times New Roman"/>
          <w:sz w:val="24"/>
          <w:lang w:val="pt-BR"/>
        </w:rPr>
        <w:t>backend</w:t>
      </w:r>
      <w:proofErr w:type="spellEnd"/>
      <w:r w:rsidRPr="006E6EFE">
        <w:rPr>
          <w:rFonts w:ascii="Times New Roman" w:hAnsi="Times New Roman"/>
          <w:sz w:val="24"/>
          <w:lang w:val="pt-BR"/>
        </w:rPr>
        <w:t xml:space="preserve"> executa tarefas computacionalmente intensivas de processamento de imagens.</w:t>
      </w:r>
    </w:p>
    <w:p w14:paraId="2E20E648"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Além do módulo de inteligência artificial, o sistema aplica modelos matemáticos rigorosos em seus processos de negócio: o cálculo de frete utiliza equações do 1.º grau multiplicativas e aditivas baseadas na tabela ANTT, com decomposição de impostos (PIS, COFINS, ICMS) e rateio proporcional ao volume; o prazo de entrega é estimado pela fórmula cinemática clássica t = d/v com correções de tortuosidade e fator de horário; e a previsão de vendas é calculada por regressão linear simples (MQO) com coeficiente R² </w:t>
      </w:r>
      <w:r w:rsidRPr="006E6EFE">
        <w:rPr>
          <w:rFonts w:ascii="Times New Roman" w:hAnsi="Times New Roman"/>
          <w:sz w:val="24"/>
          <w:lang w:val="pt-BR"/>
        </w:rPr>
        <w:t>como indicador de confiança, conforme detalhado no Capítulo 9.</w:t>
      </w:r>
    </w:p>
    <w:p w14:paraId="3F2F15BF"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O módulo </w:t>
      </w:r>
      <w:proofErr w:type="spellStart"/>
      <w:r w:rsidRPr="006E6EFE">
        <w:rPr>
          <w:rFonts w:ascii="Times New Roman" w:hAnsi="Times New Roman"/>
          <w:sz w:val="24"/>
          <w:lang w:val="pt-BR"/>
        </w:rPr>
        <w:t>WearIA</w:t>
      </w:r>
      <w:proofErr w:type="spellEnd"/>
      <w:r w:rsidRPr="006E6EFE">
        <w:rPr>
          <w:rFonts w:ascii="Times New Roman" w:hAnsi="Times New Roman"/>
          <w:sz w:val="24"/>
          <w:lang w:val="pt-BR"/>
        </w:rPr>
        <w:t xml:space="preserve"> representa o diferencial técnico do projeto, combinando três técnicas complementares — detecção de objetos (YOLO), representação semântica (CLIP) e análise de cor (</w:t>
      </w:r>
      <w:proofErr w:type="spellStart"/>
      <w:r w:rsidRPr="006E6EFE">
        <w:rPr>
          <w:rFonts w:ascii="Times New Roman" w:hAnsi="Times New Roman"/>
          <w:sz w:val="24"/>
          <w:lang w:val="pt-BR"/>
        </w:rPr>
        <w:t>KMeans</w:t>
      </w:r>
      <w:proofErr w:type="spellEnd"/>
      <w:r w:rsidRPr="006E6EFE">
        <w:rPr>
          <w:rFonts w:ascii="Times New Roman" w:hAnsi="Times New Roman"/>
          <w:sz w:val="24"/>
          <w:lang w:val="pt-BR"/>
        </w:rPr>
        <w:t xml:space="preserve">) — em um pipeline coeso de busca por similaridade. A arquitetura modular facilita a evolução do sistema, permitindo, por exemplo, substituir o modelo YOLO por um treinado especificamente em </w:t>
      </w:r>
      <w:proofErr w:type="spellStart"/>
      <w:r w:rsidRPr="006E6EFE">
        <w:rPr>
          <w:rFonts w:ascii="Times New Roman" w:hAnsi="Times New Roman"/>
          <w:sz w:val="24"/>
          <w:lang w:val="pt-BR"/>
        </w:rPr>
        <w:t>datasets</w:t>
      </w:r>
      <w:proofErr w:type="spellEnd"/>
      <w:r w:rsidRPr="006E6EFE">
        <w:rPr>
          <w:rFonts w:ascii="Times New Roman" w:hAnsi="Times New Roman"/>
          <w:sz w:val="24"/>
          <w:lang w:val="pt-BR"/>
        </w:rPr>
        <w:t xml:space="preserve"> de moda para aumentar a precisão da detecção.</w:t>
      </w:r>
    </w:p>
    <w:p w14:paraId="0C622611" w14:textId="77777777" w:rsidR="00944484" w:rsidRPr="006E6EFE" w:rsidRDefault="00975C9C">
      <w:pPr>
        <w:spacing w:after="120"/>
        <w:ind w:firstLine="709"/>
        <w:jc w:val="both"/>
        <w:rPr>
          <w:lang w:val="pt-BR"/>
        </w:rPr>
      </w:pPr>
      <w:r w:rsidRPr="006E6EFE">
        <w:rPr>
          <w:rFonts w:ascii="Times New Roman" w:hAnsi="Times New Roman"/>
          <w:sz w:val="24"/>
          <w:lang w:val="pt-BR"/>
        </w:rPr>
        <w:t xml:space="preserve">Como trabalhos </w:t>
      </w:r>
      <w:r w:rsidRPr="006E6EFE">
        <w:rPr>
          <w:rFonts w:ascii="Times New Roman" w:hAnsi="Times New Roman"/>
          <w:sz w:val="24"/>
          <w:lang w:val="pt-BR"/>
        </w:rPr>
        <w:t xml:space="preserve">futuros, sugerem-se: (a) migração da persistência de dados do </w:t>
      </w:r>
      <w:proofErr w:type="spellStart"/>
      <w:r w:rsidRPr="006E6EFE">
        <w:rPr>
          <w:rFonts w:ascii="Times New Roman" w:hAnsi="Times New Roman"/>
          <w:sz w:val="24"/>
          <w:lang w:val="pt-BR"/>
        </w:rPr>
        <w:t>localStorage</w:t>
      </w:r>
      <w:proofErr w:type="spellEnd"/>
      <w:r w:rsidRPr="006E6EFE">
        <w:rPr>
          <w:rFonts w:ascii="Times New Roman" w:hAnsi="Times New Roman"/>
          <w:sz w:val="24"/>
          <w:lang w:val="pt-BR"/>
        </w:rPr>
        <w:t xml:space="preserve"> para um banco de dados relacional com autenticação JWT; (b) treinamento de um modelo YOLO customizado no </w:t>
      </w:r>
      <w:proofErr w:type="spellStart"/>
      <w:r w:rsidRPr="006E6EFE">
        <w:rPr>
          <w:rFonts w:ascii="Times New Roman" w:hAnsi="Times New Roman"/>
          <w:sz w:val="24"/>
          <w:lang w:val="pt-BR"/>
        </w:rPr>
        <w:t>dataset</w:t>
      </w:r>
      <w:proofErr w:type="spellEnd"/>
      <w:r w:rsidRPr="006E6EFE">
        <w:rPr>
          <w:rFonts w:ascii="Times New Roman" w:hAnsi="Times New Roman"/>
          <w:sz w:val="24"/>
          <w:lang w:val="pt-BR"/>
        </w:rPr>
        <w:t xml:space="preserve"> </w:t>
      </w:r>
      <w:proofErr w:type="spellStart"/>
      <w:r w:rsidRPr="006E6EFE">
        <w:rPr>
          <w:rFonts w:ascii="Times New Roman" w:hAnsi="Times New Roman"/>
          <w:sz w:val="24"/>
          <w:lang w:val="pt-BR"/>
        </w:rPr>
        <w:t>DeepFashion</w:t>
      </w:r>
      <w:proofErr w:type="spellEnd"/>
      <w:r w:rsidRPr="006E6EFE">
        <w:rPr>
          <w:rFonts w:ascii="Times New Roman" w:hAnsi="Times New Roman"/>
          <w:sz w:val="24"/>
          <w:lang w:val="pt-BR"/>
        </w:rPr>
        <w:t xml:space="preserve"> para melhorar a detecção de peças específicas; (c) implantação em infraestrutura em nuvem com balanceamento de carga para suportar múltiplos usuários simultâneos; (d) implementação de cache de </w:t>
      </w:r>
      <w:proofErr w:type="spellStart"/>
      <w:r w:rsidRPr="006E6EFE">
        <w:rPr>
          <w:rFonts w:ascii="Times New Roman" w:hAnsi="Times New Roman"/>
          <w:sz w:val="24"/>
          <w:lang w:val="pt-BR"/>
        </w:rPr>
        <w:t>embeddings</w:t>
      </w:r>
      <w:proofErr w:type="spellEnd"/>
      <w:r w:rsidRPr="006E6EFE">
        <w:rPr>
          <w:rFonts w:ascii="Times New Roman" w:hAnsi="Times New Roman"/>
          <w:sz w:val="24"/>
          <w:lang w:val="pt-BR"/>
        </w:rPr>
        <w:t xml:space="preserve"> para reduzir o tempo de resposta da busca visual.</w:t>
      </w:r>
    </w:p>
    <w:p w14:paraId="2C5B204F" w14:textId="77777777" w:rsidR="00944484" w:rsidRPr="006E6EFE" w:rsidRDefault="00975C9C">
      <w:pPr>
        <w:rPr>
          <w:lang w:val="pt-BR"/>
        </w:rPr>
      </w:pPr>
      <w:r w:rsidRPr="006E6EFE">
        <w:rPr>
          <w:lang w:val="pt-BR"/>
        </w:rPr>
        <w:br w:type="page"/>
      </w:r>
    </w:p>
    <w:p w14:paraId="3EF35123" w14:textId="77777777" w:rsidR="00944484" w:rsidRDefault="00975C9C">
      <w:pPr>
        <w:spacing w:before="240" w:after="120"/>
        <w:jc w:val="center"/>
      </w:pPr>
      <w:r>
        <w:rPr>
          <w:rFonts w:ascii="Times New Roman" w:hAnsi="Times New Roman"/>
          <w:b/>
          <w:sz w:val="24"/>
        </w:rPr>
        <w:lastRenderedPageBreak/>
        <w:t>REFERÊNCIAS</w:t>
      </w:r>
    </w:p>
    <w:p w14:paraId="177C8EC6" w14:textId="77777777" w:rsidR="00944484" w:rsidRPr="006E6EFE" w:rsidRDefault="00975C9C">
      <w:pPr>
        <w:spacing w:after="120"/>
        <w:jc w:val="both"/>
        <w:rPr>
          <w:lang w:val="pt-BR"/>
        </w:rPr>
      </w:pPr>
      <w:r>
        <w:rPr>
          <w:rFonts w:ascii="Times New Roman" w:hAnsi="Times New Roman"/>
          <w:sz w:val="24"/>
        </w:rPr>
        <w:t xml:space="preserve">FASTAPI. FastAPI — Modern, Fast, Web Framework for Building APIs with Python. </w:t>
      </w:r>
      <w:r w:rsidRPr="006E6EFE">
        <w:rPr>
          <w:rFonts w:ascii="Times New Roman" w:hAnsi="Times New Roman"/>
          <w:sz w:val="24"/>
          <w:lang w:val="pt-BR"/>
        </w:rPr>
        <w:t>Disponível em: &lt;https://fastapi.tiangolo.com&gt;. Acesso em: mai. 2026.</w:t>
      </w:r>
    </w:p>
    <w:p w14:paraId="207DFA5A" w14:textId="77777777" w:rsidR="00944484" w:rsidRPr="006E6EFE" w:rsidRDefault="00975C9C">
      <w:pPr>
        <w:spacing w:after="120"/>
        <w:jc w:val="both"/>
        <w:rPr>
          <w:lang w:val="pt-BR"/>
        </w:rPr>
      </w:pPr>
      <w:r w:rsidRPr="006E6EFE">
        <w:rPr>
          <w:rFonts w:ascii="Times New Roman" w:hAnsi="Times New Roman"/>
          <w:sz w:val="24"/>
          <w:lang w:val="pt-BR"/>
        </w:rPr>
        <w:t xml:space="preserve">HUGGING FACE. </w:t>
      </w:r>
      <w:r>
        <w:rPr>
          <w:rFonts w:ascii="Times New Roman" w:hAnsi="Times New Roman"/>
          <w:sz w:val="24"/>
        </w:rPr>
        <w:t xml:space="preserve">CLIP: Learning Transferable Visual Models From Natural Language Supervision. </w:t>
      </w:r>
      <w:r w:rsidRPr="006E6EFE">
        <w:rPr>
          <w:rFonts w:ascii="Times New Roman" w:hAnsi="Times New Roman"/>
          <w:sz w:val="24"/>
          <w:lang w:val="pt-BR"/>
        </w:rPr>
        <w:t>Disponível em: &lt;https://huggingface.co/</w:t>
      </w:r>
      <w:proofErr w:type="spellStart"/>
      <w:r w:rsidRPr="006E6EFE">
        <w:rPr>
          <w:rFonts w:ascii="Times New Roman" w:hAnsi="Times New Roman"/>
          <w:sz w:val="24"/>
          <w:lang w:val="pt-BR"/>
        </w:rPr>
        <w:t>openai</w:t>
      </w:r>
      <w:proofErr w:type="spellEnd"/>
      <w:r w:rsidRPr="006E6EFE">
        <w:rPr>
          <w:rFonts w:ascii="Times New Roman" w:hAnsi="Times New Roman"/>
          <w:sz w:val="24"/>
          <w:lang w:val="pt-BR"/>
        </w:rPr>
        <w:t>/clip-vit-base-patch32&gt;. Acesso em: mai. 2026.</w:t>
      </w:r>
    </w:p>
    <w:p w14:paraId="1BFA1FEC" w14:textId="77777777" w:rsidR="00944484" w:rsidRDefault="00975C9C">
      <w:pPr>
        <w:spacing w:after="120"/>
        <w:jc w:val="both"/>
      </w:pPr>
      <w:r w:rsidRPr="006E6EFE">
        <w:rPr>
          <w:rFonts w:ascii="Times New Roman" w:hAnsi="Times New Roman"/>
          <w:sz w:val="24"/>
          <w:lang w:val="pt-BR"/>
        </w:rPr>
        <w:t xml:space="preserve">JOCHER, Glenn et al. </w:t>
      </w:r>
      <w:proofErr w:type="spellStart"/>
      <w:r w:rsidRPr="006E6EFE">
        <w:rPr>
          <w:rFonts w:ascii="Times New Roman" w:hAnsi="Times New Roman"/>
          <w:sz w:val="24"/>
          <w:lang w:val="pt-BR"/>
        </w:rPr>
        <w:t>Ultralytics</w:t>
      </w:r>
      <w:proofErr w:type="spellEnd"/>
      <w:r w:rsidRPr="006E6EFE">
        <w:rPr>
          <w:rFonts w:ascii="Times New Roman" w:hAnsi="Times New Roman"/>
          <w:sz w:val="24"/>
          <w:lang w:val="pt-BR"/>
        </w:rPr>
        <w:t xml:space="preserve"> YOLOv8. Versão 8.2. Disponível em: &lt;https://github.com/</w:t>
      </w:r>
      <w:proofErr w:type="spellStart"/>
      <w:r w:rsidRPr="006E6EFE">
        <w:rPr>
          <w:rFonts w:ascii="Times New Roman" w:hAnsi="Times New Roman"/>
          <w:sz w:val="24"/>
          <w:lang w:val="pt-BR"/>
        </w:rPr>
        <w:t>ultralytics</w:t>
      </w:r>
      <w:proofErr w:type="spellEnd"/>
      <w:r w:rsidRPr="006E6EFE">
        <w:rPr>
          <w:rFonts w:ascii="Times New Roman" w:hAnsi="Times New Roman"/>
          <w:sz w:val="24"/>
          <w:lang w:val="pt-BR"/>
        </w:rPr>
        <w:t>/</w:t>
      </w:r>
      <w:proofErr w:type="spellStart"/>
      <w:r w:rsidRPr="006E6EFE">
        <w:rPr>
          <w:rFonts w:ascii="Times New Roman" w:hAnsi="Times New Roman"/>
          <w:sz w:val="24"/>
          <w:lang w:val="pt-BR"/>
        </w:rPr>
        <w:t>ultralytics</w:t>
      </w:r>
      <w:proofErr w:type="spellEnd"/>
      <w:r w:rsidRPr="006E6EFE">
        <w:rPr>
          <w:rFonts w:ascii="Times New Roman" w:hAnsi="Times New Roman"/>
          <w:sz w:val="24"/>
          <w:lang w:val="pt-BR"/>
        </w:rPr>
        <w:t xml:space="preserve">&gt;. </w:t>
      </w:r>
      <w:proofErr w:type="spellStart"/>
      <w:r>
        <w:rPr>
          <w:rFonts w:ascii="Times New Roman" w:hAnsi="Times New Roman"/>
          <w:sz w:val="24"/>
        </w:rPr>
        <w:t>Acesso</w:t>
      </w:r>
      <w:proofErr w:type="spellEnd"/>
      <w:r>
        <w:rPr>
          <w:rFonts w:ascii="Times New Roman" w:hAnsi="Times New Roman"/>
          <w:sz w:val="24"/>
        </w:rPr>
        <w:t xml:space="preserve"> </w:t>
      </w:r>
      <w:proofErr w:type="spellStart"/>
      <w:r>
        <w:rPr>
          <w:rFonts w:ascii="Times New Roman" w:hAnsi="Times New Roman"/>
          <w:sz w:val="24"/>
        </w:rPr>
        <w:t>em</w:t>
      </w:r>
      <w:proofErr w:type="spellEnd"/>
      <w:r>
        <w:rPr>
          <w:rFonts w:ascii="Times New Roman" w:hAnsi="Times New Roman"/>
          <w:sz w:val="24"/>
        </w:rPr>
        <w:t xml:space="preserve">: </w:t>
      </w:r>
      <w:proofErr w:type="spellStart"/>
      <w:r>
        <w:rPr>
          <w:rFonts w:ascii="Times New Roman" w:hAnsi="Times New Roman"/>
          <w:sz w:val="24"/>
        </w:rPr>
        <w:t>mai</w:t>
      </w:r>
      <w:proofErr w:type="spellEnd"/>
      <w:r>
        <w:rPr>
          <w:rFonts w:ascii="Times New Roman" w:hAnsi="Times New Roman"/>
          <w:sz w:val="24"/>
        </w:rPr>
        <w:t>. 2026.</w:t>
      </w:r>
    </w:p>
    <w:p w14:paraId="65A75050" w14:textId="77777777" w:rsidR="00944484" w:rsidRDefault="00975C9C">
      <w:pPr>
        <w:spacing w:after="120"/>
        <w:jc w:val="both"/>
      </w:pPr>
      <w:r>
        <w:rPr>
          <w:rFonts w:ascii="Times New Roman" w:hAnsi="Times New Roman"/>
          <w:sz w:val="24"/>
        </w:rPr>
        <w:t xml:space="preserve">PEDREGOSA, Fabian et al. Scikit-learn: Machine Learning in Python. Journal of </w:t>
      </w:r>
      <w:r>
        <w:rPr>
          <w:rFonts w:ascii="Times New Roman" w:hAnsi="Times New Roman"/>
          <w:sz w:val="24"/>
        </w:rPr>
        <w:t>Machine Learning Research, v. 12, p. 2825–2830, 2011.</w:t>
      </w:r>
    </w:p>
    <w:p w14:paraId="5EC0F403" w14:textId="77777777" w:rsidR="00944484" w:rsidRDefault="00975C9C">
      <w:pPr>
        <w:spacing w:after="120"/>
        <w:jc w:val="both"/>
      </w:pPr>
      <w:r>
        <w:rPr>
          <w:rFonts w:ascii="Times New Roman" w:hAnsi="Times New Roman"/>
          <w:sz w:val="24"/>
        </w:rPr>
        <w:t xml:space="preserve">PYDANTIC. Pydantic Documentation. </w:t>
      </w:r>
      <w:r w:rsidRPr="006E6EFE">
        <w:rPr>
          <w:rFonts w:ascii="Times New Roman" w:hAnsi="Times New Roman"/>
          <w:sz w:val="24"/>
          <w:lang w:val="pt-BR"/>
        </w:rPr>
        <w:t xml:space="preserve">Disponível em: &lt;https://docs.pydantic.dev&gt;. </w:t>
      </w:r>
      <w:proofErr w:type="spellStart"/>
      <w:r>
        <w:rPr>
          <w:rFonts w:ascii="Times New Roman" w:hAnsi="Times New Roman"/>
          <w:sz w:val="24"/>
        </w:rPr>
        <w:t>Acesso</w:t>
      </w:r>
      <w:proofErr w:type="spellEnd"/>
      <w:r>
        <w:rPr>
          <w:rFonts w:ascii="Times New Roman" w:hAnsi="Times New Roman"/>
          <w:sz w:val="24"/>
        </w:rPr>
        <w:t xml:space="preserve"> </w:t>
      </w:r>
      <w:proofErr w:type="spellStart"/>
      <w:r>
        <w:rPr>
          <w:rFonts w:ascii="Times New Roman" w:hAnsi="Times New Roman"/>
          <w:sz w:val="24"/>
        </w:rPr>
        <w:t>em</w:t>
      </w:r>
      <w:proofErr w:type="spellEnd"/>
      <w:r>
        <w:rPr>
          <w:rFonts w:ascii="Times New Roman" w:hAnsi="Times New Roman"/>
          <w:sz w:val="24"/>
        </w:rPr>
        <w:t xml:space="preserve">: </w:t>
      </w:r>
      <w:proofErr w:type="spellStart"/>
      <w:r>
        <w:rPr>
          <w:rFonts w:ascii="Times New Roman" w:hAnsi="Times New Roman"/>
          <w:sz w:val="24"/>
        </w:rPr>
        <w:t>mai</w:t>
      </w:r>
      <w:proofErr w:type="spellEnd"/>
      <w:r>
        <w:rPr>
          <w:rFonts w:ascii="Times New Roman" w:hAnsi="Times New Roman"/>
          <w:sz w:val="24"/>
        </w:rPr>
        <w:t>. 2026.</w:t>
      </w:r>
    </w:p>
    <w:p w14:paraId="2B5E06F6" w14:textId="77777777" w:rsidR="00944484" w:rsidRDefault="00975C9C">
      <w:pPr>
        <w:spacing w:after="120"/>
        <w:jc w:val="both"/>
      </w:pPr>
      <w:r>
        <w:rPr>
          <w:rFonts w:ascii="Times New Roman" w:hAnsi="Times New Roman"/>
          <w:sz w:val="24"/>
        </w:rPr>
        <w:t>RADFORD, Alec et al. Learning Transferable Visual Models From Natural Language Supervision. In: International Conference on Machine Learning (ICML), 2021.</w:t>
      </w:r>
    </w:p>
    <w:p w14:paraId="513DC61C" w14:textId="77777777" w:rsidR="00944484" w:rsidRPr="006E6EFE" w:rsidRDefault="00975C9C">
      <w:pPr>
        <w:spacing w:after="120"/>
        <w:jc w:val="both"/>
        <w:rPr>
          <w:lang w:val="pt-BR"/>
        </w:rPr>
      </w:pPr>
      <w:r>
        <w:rPr>
          <w:rFonts w:ascii="Times New Roman" w:hAnsi="Times New Roman"/>
          <w:sz w:val="24"/>
        </w:rPr>
        <w:t xml:space="preserve">PYTORCH. PyTorch — An Open Source Machine Learning Framework. </w:t>
      </w:r>
      <w:r w:rsidRPr="006E6EFE">
        <w:rPr>
          <w:rFonts w:ascii="Times New Roman" w:hAnsi="Times New Roman"/>
          <w:sz w:val="24"/>
          <w:lang w:val="pt-BR"/>
        </w:rPr>
        <w:t>Disponível em: &lt;https://pytorch.org&gt;. Acesso em: mai. 2026.</w:t>
      </w:r>
    </w:p>
    <w:p w14:paraId="49E60998" w14:textId="77777777" w:rsidR="00944484" w:rsidRPr="006E6EFE" w:rsidRDefault="00975C9C">
      <w:pPr>
        <w:spacing w:after="120"/>
        <w:jc w:val="both"/>
        <w:rPr>
          <w:lang w:val="pt-BR"/>
        </w:rPr>
      </w:pPr>
      <w:r w:rsidRPr="006E6EFE">
        <w:rPr>
          <w:rFonts w:ascii="Times New Roman" w:hAnsi="Times New Roman"/>
          <w:sz w:val="24"/>
          <w:lang w:val="pt-BR"/>
        </w:rPr>
        <w:t>ASSOCIAÇÃO BRASILEIRA DE NORMAS TÉCNICAS. NBR 6023: Informação e documentação — Referências — Elaboração. Rio de Janeiro: ABNT, 2018.</w:t>
      </w:r>
    </w:p>
    <w:p w14:paraId="190AFBDD" w14:textId="77777777" w:rsidR="00944484" w:rsidRDefault="00975C9C">
      <w:pPr>
        <w:spacing w:after="120"/>
        <w:jc w:val="both"/>
      </w:pPr>
      <w:r w:rsidRPr="006E6EFE">
        <w:rPr>
          <w:rFonts w:ascii="Times New Roman" w:hAnsi="Times New Roman"/>
          <w:sz w:val="24"/>
          <w:lang w:val="pt-BR"/>
        </w:rPr>
        <w:t xml:space="preserve">ASSOCIAÇÃO BRASILEIRA DE NORMAS TÉCNICAS. NBR 14724: Informação e documentação — Trabalhos acadêmicos — Apresentação. </w:t>
      </w:r>
      <w:r>
        <w:rPr>
          <w:rFonts w:ascii="Times New Roman" w:hAnsi="Times New Roman"/>
          <w:sz w:val="24"/>
        </w:rPr>
        <w:t>Rio de Janeiro: ABNT, 2011.</w:t>
      </w:r>
    </w:p>
    <w:sectPr w:rsidR="00944484" w:rsidSect="00034616">
      <w:footerReference w:type="default" r:id="rId8"/>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74780" w14:textId="77777777" w:rsidR="00975C9C" w:rsidRDefault="00975C9C">
      <w:pPr>
        <w:spacing w:after="0" w:line="240" w:lineRule="auto"/>
      </w:pPr>
      <w:r>
        <w:separator/>
      </w:r>
    </w:p>
  </w:endnote>
  <w:endnote w:type="continuationSeparator" w:id="0">
    <w:p w14:paraId="1513AE3D" w14:textId="77777777" w:rsidR="00975C9C" w:rsidRDefault="00975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4EF7" w14:textId="647186C3" w:rsidR="00944484" w:rsidRDefault="00975C9C">
    <w:pPr>
      <w:pStyle w:val="Rodap"/>
      <w:jc w:val="center"/>
    </w:pPr>
    <w:r>
      <w:fldChar w:fldCharType="begin"/>
    </w:r>
    <w:r>
      <w:instrText>PAGE</w:instrText>
    </w:r>
    <w:r w:rsidR="006E6EFE">
      <w:fldChar w:fldCharType="separate"/>
    </w:r>
    <w:r w:rsidR="006E6E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602AB" w14:textId="77777777" w:rsidR="00975C9C" w:rsidRDefault="00975C9C">
      <w:pPr>
        <w:spacing w:after="0" w:line="240" w:lineRule="auto"/>
      </w:pPr>
      <w:r>
        <w:separator/>
      </w:r>
    </w:p>
  </w:footnote>
  <w:footnote w:type="continuationSeparator" w:id="0">
    <w:p w14:paraId="68C80058" w14:textId="77777777" w:rsidR="00975C9C" w:rsidRDefault="00975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5132169">
    <w:abstractNumId w:val="8"/>
  </w:num>
  <w:num w:numId="2" w16cid:durableId="687291403">
    <w:abstractNumId w:val="6"/>
  </w:num>
  <w:num w:numId="3" w16cid:durableId="1314870107">
    <w:abstractNumId w:val="5"/>
  </w:num>
  <w:num w:numId="4" w16cid:durableId="1973752194">
    <w:abstractNumId w:val="4"/>
  </w:num>
  <w:num w:numId="5" w16cid:durableId="1538472673">
    <w:abstractNumId w:val="7"/>
  </w:num>
  <w:num w:numId="6" w16cid:durableId="696665688">
    <w:abstractNumId w:val="3"/>
  </w:num>
  <w:num w:numId="7" w16cid:durableId="880096479">
    <w:abstractNumId w:val="2"/>
  </w:num>
  <w:num w:numId="8" w16cid:durableId="1263566027">
    <w:abstractNumId w:val="1"/>
  </w:num>
  <w:num w:numId="9" w16cid:durableId="1766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03"/>
    <w:rsid w:val="00113474"/>
    <w:rsid w:val="0015074B"/>
    <w:rsid w:val="0029639D"/>
    <w:rsid w:val="00326F90"/>
    <w:rsid w:val="006E6EFE"/>
    <w:rsid w:val="00794DBD"/>
    <w:rsid w:val="00944484"/>
    <w:rsid w:val="00975C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FC8B9E-1152-411C-AE07-3F93C07FF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22</Pages>
  <Words>4796</Words>
  <Characters>25899</Characters>
  <Application>Microsoft Office Word</Application>
  <DocSecurity>0</DocSecurity>
  <Lines>215</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Cajaiba Oliveira</cp:lastModifiedBy>
  <cp:revision>5</cp:revision>
  <dcterms:created xsi:type="dcterms:W3CDTF">2013-12-23T23:15:00Z</dcterms:created>
  <dcterms:modified xsi:type="dcterms:W3CDTF">2026-05-26T12:32:00Z</dcterms:modified>
  <cp:category/>
</cp:coreProperties>
</file>